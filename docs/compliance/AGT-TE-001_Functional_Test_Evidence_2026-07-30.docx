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B3C5D"/>
          <w:sz w:val="40"/>
        </w:rPr>
        <w:t>ALLIANCE GLOBAL TECH, INC.</w:t>
      </w:r>
    </w:p>
    <w:p>
      <w:pPr>
        <w:jc w:val="center"/>
      </w:pPr>
      <w:r>
        <w:rPr>
          <w:rFonts w:ascii="Segoe UI" w:hAnsi="Segoe UI"/>
          <w:color w:val="0078D4"/>
          <w:sz w:val="26"/>
        </w:rPr>
        <w:t>DocuAction TEFCA ARC Platform</w:t>
      </w:r>
    </w:p>
    <w:p>
      <w:pPr>
        <w:jc w:val="center"/>
      </w:pPr>
      <w:r>
        <w:rPr>
          <w:rFonts w:ascii="Segoe UI" w:hAnsi="Segoe UI"/>
          <w:b/>
          <w:color w:val="0B3C5D"/>
          <w:sz w:val="32"/>
        </w:rPr>
        <w:t>Functional Test Evidence Report</w:t>
      </w:r>
    </w:p>
    <w:p>
      <w:pPr>
        <w:jc w:val="center"/>
      </w:pPr>
      <w:r>
        <w:rPr>
          <w:rFonts w:ascii="Segoe UI" w:hAnsi="Segoe UI"/>
          <w:b/>
          <w:color w:val="C00000"/>
          <w:sz w:val="20"/>
        </w:rPr>
        <w:t>CONFIDENTIAL — Internal / Auditor Use</w:t>
      </w:r>
    </w:p>
    <w:p/>
    <w:p>
      <w:pPr>
        <w:pStyle w:val="Heading1"/>
      </w:pPr>
      <w:r>
        <w:t>Functional Test Evidence Report</w:t>
      </w:r>
    </w:p>
    <w:p>
      <w:r>
        <w:rPr>
          <w:rFonts w:ascii="Segoe UI" w:hAnsi="Segoe UI"/>
          <w:sz w:val="19"/>
        </w:rPr>
        <w:t>Alliance Global Tech, Inc.</w:t>
      </w:r>
    </w:p>
    <w:p>
      <w:r>
        <w:rPr>
          <w:rFonts w:ascii="Segoe UI" w:hAnsi="Segoe UI"/>
          <w:sz w:val="19"/>
        </w:rPr>
        <w:t>DocuAction TEFCA ARC Platform</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Document ID</w:t>
            </w:r>
          </w:p>
        </w:tc>
        <w:tc>
          <w:tcPr>
            <w:tcW w:type="dxa" w:w="5040"/>
          </w:tcPr>
          <w:p>
            <w:r/>
            <w:r>
              <w:rPr>
                <w:rFonts w:ascii="Segoe UI" w:hAnsi="Segoe UI"/>
                <w:sz w:val="15"/>
              </w:rPr>
              <w:t>AGT-TE-001</w:t>
            </w:r>
          </w:p>
        </w:tc>
      </w:tr>
      <w:tr>
        <w:tc>
          <w:tcPr>
            <w:tcW w:type="dxa" w:w="5040"/>
          </w:tcPr>
          <w:p>
            <w:r/>
            <w:r>
              <w:rPr>
                <w:rFonts w:ascii="Segoe UI" w:hAnsi="Segoe UI"/>
                <w:sz w:val="15"/>
              </w:rPr>
              <w:t>Title</w:t>
            </w:r>
          </w:p>
        </w:tc>
        <w:tc>
          <w:tcPr>
            <w:tcW w:type="dxa" w:w="5040"/>
          </w:tcPr>
          <w:p>
            <w:r/>
            <w:r>
              <w:rPr>
                <w:rFonts w:ascii="Segoe UI" w:hAnsi="Segoe UI"/>
                <w:sz w:val="15"/>
              </w:rPr>
              <w:t>Functional Test Evidence Report</w:t>
            </w:r>
          </w:p>
        </w:tc>
      </w:tr>
      <w:tr>
        <w:tc>
          <w:tcPr>
            <w:tcW w:type="dxa" w:w="5040"/>
          </w:tcPr>
          <w:p>
            <w:r/>
            <w:r>
              <w:rPr>
                <w:rFonts w:ascii="Segoe UI" w:hAnsi="Segoe UI"/>
                <w:sz w:val="15"/>
              </w:rPr>
              <w:t>Version</w:t>
            </w:r>
          </w:p>
        </w:tc>
        <w:tc>
          <w:tcPr>
            <w:tcW w:type="dxa" w:w="5040"/>
          </w:tcPr>
          <w:p>
            <w:r/>
            <w:r>
              <w:rPr>
                <w:rFonts w:ascii="Segoe UI" w:hAnsi="Segoe UI"/>
                <w:sz w:val="15"/>
              </w:rPr>
              <w:t>1.0</w:t>
            </w:r>
          </w:p>
        </w:tc>
      </w:tr>
      <w:tr>
        <w:tc>
          <w:tcPr>
            <w:tcW w:type="dxa" w:w="5040"/>
          </w:tcPr>
          <w:p>
            <w:r/>
            <w:r>
              <w:rPr>
                <w:rFonts w:ascii="Segoe UI" w:hAnsi="Segoe UI"/>
                <w:sz w:val="15"/>
              </w:rPr>
              <w:t>Date</w:t>
            </w:r>
          </w:p>
        </w:tc>
        <w:tc>
          <w:tcPr>
            <w:tcW w:type="dxa" w:w="5040"/>
          </w:tcPr>
          <w:p>
            <w:r/>
            <w:r>
              <w:rPr>
                <w:rFonts w:ascii="Segoe UI" w:hAnsi="Segoe UI"/>
                <w:sz w:val="15"/>
              </w:rPr>
              <w:t>2026-07-30</w:t>
            </w:r>
          </w:p>
        </w:tc>
      </w:tr>
      <w:tr>
        <w:tc>
          <w:tcPr>
            <w:tcW w:type="dxa" w:w="5040"/>
          </w:tcPr>
          <w:p>
            <w:r/>
            <w:r>
              <w:rPr>
                <w:rFonts w:ascii="Segoe UI" w:hAnsi="Segoe UI"/>
                <w:sz w:val="15"/>
              </w:rPr>
              <w:t>Classification</w:t>
            </w:r>
          </w:p>
        </w:tc>
        <w:tc>
          <w:tcPr>
            <w:tcW w:type="dxa" w:w="5040"/>
          </w:tcPr>
          <w:p>
            <w:r/>
            <w:r>
              <w:rPr>
                <w:rFonts w:ascii="Segoe UI" w:hAnsi="Segoe UI"/>
                <w:sz w:val="15"/>
              </w:rPr>
              <w:t>CONFIDENTIAL - Internal / Auditor Use</w:t>
            </w:r>
          </w:p>
        </w:tc>
      </w:tr>
      <w:tr>
        <w:tc>
          <w:tcPr>
            <w:tcW w:type="dxa" w:w="5040"/>
          </w:tcPr>
          <w:p>
            <w:r/>
            <w:r>
              <w:rPr>
                <w:rFonts w:ascii="Segoe UI" w:hAnsi="Segoe UI"/>
                <w:sz w:val="15"/>
              </w:rPr>
              <w:t>Prepared by</w:t>
            </w:r>
          </w:p>
        </w:tc>
        <w:tc>
          <w:tcPr>
            <w:tcW w:type="dxa" w:w="5040"/>
          </w:tcPr>
          <w:p>
            <w:r/>
            <w:r>
              <w:rPr>
                <w:rFonts w:ascii="Segoe UI" w:hAnsi="Segoe UI"/>
                <w:sz w:val="15"/>
              </w:rPr>
              <w:t>Alliance Global Tech, Inc.</w:t>
            </w:r>
          </w:p>
        </w:tc>
      </w:tr>
      <w:tr>
        <w:tc>
          <w:tcPr>
            <w:tcW w:type="dxa" w:w="5040"/>
          </w:tcPr>
          <w:p>
            <w:r/>
            <w:r>
              <w:rPr>
                <w:rFonts w:ascii="Segoe UI" w:hAnsi="Segoe UI"/>
                <w:sz w:val="15"/>
              </w:rPr>
              <w:t>Platform</w:t>
            </w:r>
          </w:p>
        </w:tc>
        <w:tc>
          <w:tcPr>
            <w:tcW w:type="dxa" w:w="5040"/>
          </w:tcPr>
          <w:p>
            <w:r/>
            <w:r>
              <w:rPr>
                <w:rFonts w:ascii="Segoe UI" w:hAnsi="Segoe UI"/>
                <w:sz w:val="15"/>
              </w:rPr>
              <w:t>DocuAction AI v6.0.0</w:t>
            </w:r>
          </w:p>
        </w:tc>
      </w:tr>
      <w:tr>
        <w:tc>
          <w:tcPr>
            <w:tcW w:type="dxa" w:w="5040"/>
          </w:tcPr>
          <w:p>
            <w:r/>
            <w:r>
              <w:rPr>
                <w:rFonts w:ascii="Segoe UI" w:hAnsi="Segoe UI"/>
                <w:sz w:val="15"/>
              </w:rPr>
              <w:t>Environments Tested</w:t>
            </w:r>
          </w:p>
        </w:tc>
        <w:tc>
          <w:tcPr>
            <w:tcW w:type="dxa" w:w="5040"/>
          </w:tcPr>
          <w:p>
            <w:r/>
            <w:r>
              <w:rPr>
                <w:rFonts w:ascii="Segoe UI" w:hAnsi="Segoe UI"/>
                <w:sz w:val="15"/>
              </w:rPr>
              <w:t>Development, Production</w:t>
            </w:r>
          </w:p>
        </w:tc>
      </w:tr>
      <w:tr>
        <w:tc>
          <w:tcPr>
            <w:tcW w:type="dxa" w:w="5040"/>
          </w:tcPr>
          <w:p>
            <w:r/>
            <w:r>
              <w:rPr>
                <w:rFonts w:ascii="Segoe UI" w:hAnsi="Segoe UI"/>
                <w:sz w:val="15"/>
              </w:rPr>
              <w:t>Test Method</w:t>
            </w:r>
          </w:p>
        </w:tc>
        <w:tc>
          <w:tcPr>
            <w:tcW w:type="dxa" w:w="5040"/>
          </w:tcPr>
          <w:p>
            <w:r/>
            <w:r>
              <w:rPr>
                <w:rFonts w:ascii="Segoe UI" w:hAnsi="Segoe UI"/>
                <w:sz w:val="15"/>
              </w:rPr>
              <w:t>Automated API functional testing</w:t>
            </w:r>
          </w:p>
        </w:tc>
      </w:tr>
      <w:tr>
        <w:tc>
          <w:tcPr>
            <w:tcW w:type="dxa" w:w="5040"/>
          </w:tcPr>
          <w:p>
            <w:r/>
            <w:r>
              <w:rPr>
                <w:rFonts w:ascii="Segoe UI" w:hAnsi="Segoe UI"/>
                <w:sz w:val="15"/>
              </w:rPr>
              <w:t>Contract</w:t>
            </w:r>
          </w:p>
        </w:tc>
        <w:tc>
          <w:tcPr>
            <w:tcW w:type="dxa" w:w="5040"/>
          </w:tcPr>
          <w:p>
            <w:r/>
            <w:r>
              <w:rPr>
                <w:rFonts w:ascii="Segoe UI" w:hAnsi="Segoe UI"/>
                <w:sz w:val="15"/>
              </w:rPr>
              <w:t>GSA MAS 47QTCA21D003M</w:t>
            </w:r>
          </w:p>
        </w:tc>
      </w:tr>
      <w:tr>
        <w:tc>
          <w:tcPr>
            <w:tcW w:type="dxa" w:w="5040"/>
          </w:tcPr>
          <w:p>
            <w:r/>
            <w:r>
              <w:rPr>
                <w:rFonts w:ascii="Segoe UI" w:hAnsi="Segoe UI"/>
                <w:sz w:val="15"/>
              </w:rPr>
              <w:t>CAGE</w:t>
            </w:r>
          </w:p>
        </w:tc>
        <w:tc>
          <w:tcPr>
            <w:tcW w:type="dxa" w:w="5040"/>
          </w:tcPr>
          <w:p>
            <w:r/>
            <w:r>
              <w:rPr>
                <w:rFonts w:ascii="Segoe UI" w:hAnsi="Segoe UI"/>
                <w:sz w:val="15"/>
              </w:rPr>
              <w:t>8ERE8</w:t>
            </w:r>
          </w:p>
        </w:tc>
      </w:tr>
      <w:tr>
        <w:tc>
          <w:tcPr>
            <w:tcW w:type="dxa" w:w="5040"/>
          </w:tcPr>
          <w:p>
            <w:r/>
            <w:r>
              <w:rPr>
                <w:rFonts w:ascii="Segoe UI" w:hAnsi="Segoe UI"/>
                <w:sz w:val="15"/>
              </w:rPr>
              <w:t>UEI</w:t>
            </w:r>
          </w:p>
        </w:tc>
        <w:tc>
          <w:tcPr>
            <w:tcW w:type="dxa" w:w="5040"/>
          </w:tcPr>
          <w:p>
            <w:r/>
            <w:r>
              <w:rPr>
                <w:rFonts w:ascii="Segoe UI" w:hAnsi="Segoe UI"/>
                <w:sz w:val="15"/>
              </w:rPr>
              <w:t>MP2FLV1MAW93</w:t>
            </w:r>
          </w:p>
        </w:tc>
      </w:tr>
      <w:tr>
        <w:tc>
          <w:tcPr>
            <w:tcW w:type="dxa" w:w="5040"/>
          </w:tcPr>
          <w:p>
            <w:r/>
            <w:r>
              <w:rPr>
                <w:rFonts w:ascii="Segoe UI" w:hAnsi="Segoe UI"/>
                <w:sz w:val="15"/>
              </w:rPr>
              <w:t>Certifications</w:t>
            </w:r>
          </w:p>
        </w:tc>
        <w:tc>
          <w:tcPr>
            <w:tcW w:type="dxa" w:w="5040"/>
          </w:tcPr>
          <w:p>
            <w:r/>
            <w:r>
              <w:rPr>
                <w:rFonts w:ascii="Segoe UI" w:hAnsi="Segoe UI"/>
                <w:sz w:val="15"/>
              </w:rPr>
              <w:t>CMMI L3, ISO 27001, ISO 9001</w:t>
            </w:r>
          </w:p>
        </w:tc>
      </w:tr>
    </w:tbl>
    <w:p/>
    <w:p>
      <w:pPr>
        <w:pStyle w:val="Heading2"/>
      </w:pPr>
      <w:r>
        <w:t>Section 1: Purpose and Scope</w:t>
      </w:r>
    </w:p>
    <w:p>
      <w:r>
        <w:rPr>
          <w:rFonts w:ascii="Segoe UI" w:hAnsi="Segoe UI"/>
          <w:sz w:val="19"/>
        </w:rPr>
        <w:t>This document provides evidence of functional testing performed on the DocuAction TEFCA ARC platform to verify that security controls, access controls, authentication mechanisms, and operational capabilities function as designed.</w:t>
      </w:r>
    </w:p>
    <w:p>
      <w:r>
        <w:rPr>
          <w:rFonts w:ascii="Segoe UI" w:hAnsi="Segoe UI"/>
          <w:sz w:val="19"/>
        </w:rPr>
        <w:t>This evidence supports compliance with:</w:t>
      </w:r>
    </w:p>
    <w:p>
      <w:pPr>
        <w:pStyle w:val="ListBullet"/>
      </w:pPr>
      <w:r>
        <w:rPr>
          <w:rFonts w:ascii="Segoe UI" w:hAnsi="Segoe UI"/>
          <w:sz w:val="18"/>
        </w:rPr>
        <w:t>NIST SP 800-53 Rev 5: CA-2 (Control Assessments), CA-7 (Continuous Monitoring), SI-2 (Flaw Remediation), SI-6 (Security Function Verification)</w:t>
      </w:r>
    </w:p>
    <w:p>
      <w:pPr>
        <w:pStyle w:val="ListBullet"/>
      </w:pPr>
      <w:r>
        <w:rPr>
          <w:rFonts w:ascii="Segoe UI" w:hAnsi="Segoe UI"/>
          <w:sz w:val="18"/>
        </w:rPr>
        <w:t>SOC 2 Type II: CC7.1 (System Monitoring), CC6.1 (Logical Access)</w:t>
      </w:r>
    </w:p>
    <w:p>
      <w:pPr>
        <w:pStyle w:val="ListBullet"/>
      </w:pPr>
      <w:r>
        <w:rPr>
          <w:rFonts w:ascii="Segoe UI" w:hAnsi="Segoe UI"/>
          <w:sz w:val="18"/>
        </w:rPr>
        <w:t>FedRAMP: CA-2, CA-7, SI-2, SI-6</w:t>
      </w:r>
    </w:p>
    <w:p>
      <w:pPr>
        <w:pStyle w:val="ListBullet"/>
      </w:pPr>
      <w:r>
        <w:rPr>
          <w:rFonts w:ascii="Segoe UI" w:hAnsi="Segoe UI"/>
          <w:sz w:val="18"/>
        </w:rPr>
        <w:t>HIPAA Security Rule: Sec. 164.312(d) (Person or Entity Authentication), Sec. 164.312(a)(1) (Access Control)</w:t>
      </w:r>
    </w:p>
    <w:p>
      <w:pPr>
        <w:pStyle w:val="Heading2"/>
      </w:pPr>
      <w:r>
        <w:t>Section 2: Test Methodology</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Parameter</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Type</w:t>
            </w:r>
          </w:p>
        </w:tc>
        <w:tc>
          <w:tcPr>
            <w:tcW w:type="dxa" w:w="5040"/>
          </w:tcPr>
          <w:p>
            <w:r/>
            <w:r>
              <w:rPr>
                <w:rFonts w:ascii="Segoe UI" w:hAnsi="Segoe UI"/>
                <w:sz w:val="15"/>
              </w:rPr>
              <w:t>Automated API functional testing</w:t>
            </w:r>
          </w:p>
        </w:tc>
      </w:tr>
      <w:tr>
        <w:tc>
          <w:tcPr>
            <w:tcW w:type="dxa" w:w="5040"/>
          </w:tcPr>
          <w:p>
            <w:r/>
            <w:r>
              <w:rPr>
                <w:rFonts w:ascii="Segoe UI" w:hAnsi="Segoe UI"/>
                <w:sz w:val="15"/>
              </w:rPr>
              <w:t>Test Tool</w:t>
            </w:r>
          </w:p>
        </w:tc>
        <w:tc>
          <w:tcPr>
            <w:tcW w:type="dxa" w:w="5040"/>
          </w:tcPr>
          <w:p>
            <w:r/>
            <w:r>
              <w:rPr>
                <w:rFonts w:ascii="Segoe UI" w:hAnsi="Segoe UI"/>
                <w:sz w:val="15"/>
              </w:rPr>
              <w:t>HTTP client executed via automated Python harness; every case is reproducible with the equivalent curl command recorded in Appendix A</w:t>
            </w:r>
          </w:p>
        </w:tc>
      </w:tr>
      <w:tr>
        <w:tc>
          <w:tcPr>
            <w:tcW w:type="dxa" w:w="5040"/>
          </w:tcPr>
          <w:p>
            <w:r/>
            <w:r>
              <w:rPr>
                <w:rFonts w:ascii="Segoe UI" w:hAnsi="Segoe UI"/>
                <w:sz w:val="15"/>
              </w:rPr>
              <w:t>Test Date</w:t>
            </w:r>
          </w:p>
        </w:tc>
        <w:tc>
          <w:tcPr>
            <w:tcW w:type="dxa" w:w="5040"/>
          </w:tcPr>
          <w:p>
            <w:r/>
            <w:r>
              <w:rPr>
                <w:rFonts w:ascii="Segoe UI" w:hAnsi="Segoe UI"/>
                <w:sz w:val="15"/>
              </w:rPr>
              <w:t>2026-07-30</w:t>
            </w:r>
          </w:p>
        </w:tc>
      </w:tr>
      <w:tr>
        <w:tc>
          <w:tcPr>
            <w:tcW w:type="dxa" w:w="5040"/>
          </w:tcPr>
          <w:p>
            <w:r/>
            <w:r>
              <w:rPr>
                <w:rFonts w:ascii="Segoe UI" w:hAnsi="Segoe UI"/>
                <w:sz w:val="15"/>
              </w:rPr>
              <w:t>Run Timestamp (UTC)</w:t>
            </w:r>
          </w:p>
        </w:tc>
        <w:tc>
          <w:tcPr>
            <w:tcW w:type="dxa" w:w="5040"/>
          </w:tcPr>
          <w:p>
            <w:r/>
            <w:r>
              <w:rPr>
                <w:rFonts w:ascii="Segoe UI" w:hAnsi="Segoe UI"/>
                <w:sz w:val="15"/>
              </w:rPr>
              <w:t>2026-07-30T23:23:39+00:00</w:t>
            </w:r>
          </w:p>
        </w:tc>
      </w:tr>
      <w:tr>
        <w:tc>
          <w:tcPr>
            <w:tcW w:type="dxa" w:w="5040"/>
          </w:tcPr>
          <w:p>
            <w:r/>
            <w:r>
              <w:rPr>
                <w:rFonts w:ascii="Segoe UI" w:hAnsi="Segoe UI"/>
                <w:sz w:val="15"/>
              </w:rPr>
              <w:t>Development Environment</w:t>
            </w:r>
          </w:p>
        </w:tc>
        <w:tc>
          <w:tcPr>
            <w:tcW w:type="dxa" w:w="5040"/>
          </w:tcPr>
          <w:p>
            <w:r/>
            <w:r>
              <w:rPr>
                <w:rFonts w:ascii="Segoe UI" w:hAnsi="Segoe UI"/>
                <w:sz w:val="15"/>
              </w:rPr>
              <w:t>https://docuaction-dev.azurewebsites.net</w:t>
            </w:r>
          </w:p>
        </w:tc>
      </w:tr>
      <w:tr>
        <w:tc>
          <w:tcPr>
            <w:tcW w:type="dxa" w:w="5040"/>
          </w:tcPr>
          <w:p>
            <w:r/>
            <w:r>
              <w:rPr>
                <w:rFonts w:ascii="Segoe UI" w:hAnsi="Segoe UI"/>
                <w:sz w:val="15"/>
              </w:rPr>
              <w:t>Production Environment</w:t>
            </w:r>
          </w:p>
        </w:tc>
        <w:tc>
          <w:tcPr>
            <w:tcW w:type="dxa" w:w="5040"/>
          </w:tcPr>
          <w:p>
            <w:r/>
            <w:r>
              <w:rPr>
                <w:rFonts w:ascii="Segoe UI" w:hAnsi="Segoe UI"/>
                <w:sz w:val="15"/>
              </w:rPr>
              <w:t>https://api-prod.docuaction.io</w:t>
            </w:r>
          </w:p>
        </w:tc>
      </w:tr>
    </w:tbl>
    <w:p/>
    <w:p>
      <w:r>
        <w:rPr>
          <w:rFonts w:ascii="Segoe UI" w:hAnsi="Segoe UI"/>
          <w:sz w:val="19"/>
        </w:rPr>
        <w:t>Test Categories</w:t>
      </w:r>
    </w:p>
    <w:p>
      <w:pPr>
        <w:pStyle w:val="ListBullet"/>
      </w:pPr>
      <w:r>
        <w:rPr>
          <w:rFonts w:ascii="Segoe UI" w:hAnsi="Segoe UI"/>
          <w:sz w:val="18"/>
        </w:rPr>
        <w:t>Infrastructure Health Verification</w:t>
      </w:r>
    </w:p>
    <w:p>
      <w:pPr>
        <w:pStyle w:val="ListBullet"/>
      </w:pPr>
      <w:r>
        <w:rPr>
          <w:rFonts w:ascii="Segoe UI" w:hAnsi="Segoe UI"/>
          <w:sz w:val="18"/>
        </w:rPr>
        <w:t>Authentication and Access Control</w:t>
      </w:r>
    </w:p>
    <w:p>
      <w:pPr>
        <w:pStyle w:val="ListBullet"/>
      </w:pPr>
      <w:r>
        <w:rPr>
          <w:rFonts w:ascii="Segoe UI" w:hAnsi="Segoe UI"/>
          <w:sz w:val="18"/>
        </w:rPr>
        <w:t>Authorization Enforcement (public vs protected endpoints)</w:t>
      </w:r>
    </w:p>
    <w:p>
      <w:pPr>
        <w:pStyle w:val="ListBullet"/>
      </w:pPr>
      <w:r>
        <w:rPr>
          <w:rFonts w:ascii="Segoe UI" w:hAnsi="Segoe UI"/>
          <w:sz w:val="18"/>
        </w:rPr>
        <w:t>Security Header Verification</w:t>
      </w:r>
    </w:p>
    <w:p>
      <w:pPr>
        <w:pStyle w:val="ListBullet"/>
      </w:pPr>
      <w:r>
        <w:rPr>
          <w:rFonts w:ascii="Segoe UI" w:hAnsi="Segoe UI"/>
          <w:sz w:val="18"/>
        </w:rPr>
        <w:t>Cross-Origin Resource Sharing (CORS) Policy</w:t>
      </w:r>
    </w:p>
    <w:p>
      <w:pPr>
        <w:pStyle w:val="ListBullet"/>
      </w:pPr>
      <w:r>
        <w:rPr>
          <w:rFonts w:ascii="Segoe UI" w:hAnsi="Segoe UI"/>
          <w:sz w:val="18"/>
        </w:rPr>
        <w:t>Response Time Performance</w:t>
      </w:r>
    </w:p>
    <w:p>
      <w:pPr>
        <w:pStyle w:val="ListBullet"/>
      </w:pPr>
      <w:r>
        <w:rPr>
          <w:rFonts w:ascii="Segoe UI" w:hAnsi="Segoe UI"/>
          <w:sz w:val="18"/>
        </w:rPr>
        <w:t>Frontend/Backend Environment Isolation</w:t>
      </w:r>
    </w:p>
    <w:p>
      <w:r>
        <w:rPr>
          <w:rFonts w:ascii="Segoe UI" w:hAnsi="Segoe UI"/>
          <w:sz w:val="19"/>
        </w:rPr>
        <w:t>Test Approach. Each test case executes an HTTP request against the target environment and compares the actual response (status code, headers, body content) against the expected result. Tests are non-destructive and read-only with two disclosed exceptions: the authentication cases in Suite 2 submit login requests, and TEST-BUL-P03 submits an unauthenticated collection-trigger request that is expected to be rejected with HTTP 401 and therefore performs no work.</w:t>
      </w:r>
    </w:p>
    <w:p>
      <w:r>
        <w:rPr>
          <w:rFonts w:ascii="Segoe UI" w:hAnsi="Segoe UI"/>
          <w:sz w:val="19"/>
        </w:rPr>
        <w:t>Measurement integrity. Response-time cases are warm measurements: each timed endpoint receives one discarded warm-up request beforehand. Azure App Service idles workers out, so an unwarmed figure measures cold start rather than steady-state latency. This is disclosed so the recorded timings are not mistaken for first-byte-after-idle performance.</w:t>
      </w:r>
    </w:p>
    <w:p>
      <w:r>
        <w:rPr>
          <w:rFonts w:ascii="Segoe UI" w:hAnsi="Segoe UI"/>
          <w:sz w:val="19"/>
        </w:rPr>
        <w:t>Non-interference. Cases that must submit invalid credentials use throwaway email addresses. Account lockout is enforced per email address (5 failures per 15 minutes); directing repeated failures at a live account would deny service to a real user. The code path exercised is identical.</w:t>
      </w:r>
    </w:p>
    <w:p>
      <w:pPr>
        <w:pStyle w:val="Heading2"/>
      </w:pPr>
      <w:r>
        <w:t>Section 3: NIST Control Mapping</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val="clear" w:fill="0B3C5D"/>
          </w:tcPr>
          <w:p>
            <w:r/>
            <w:r>
              <w:rPr>
                <w:rFonts w:ascii="Segoe UI" w:hAnsi="Segoe UI"/>
                <w:b/>
                <w:color w:val="FFFFFF"/>
                <w:sz w:val="15"/>
              </w:rPr>
              <w:t>Test Suite</w:t>
            </w:r>
          </w:p>
        </w:tc>
        <w:tc>
          <w:tcPr>
            <w:tcW w:type="dxa" w:w="3360"/>
            <w:shd w:val="clear" w:fill="0B3C5D"/>
          </w:tcPr>
          <w:p>
            <w:r/>
            <w:r>
              <w:rPr>
                <w:rFonts w:ascii="Segoe UI" w:hAnsi="Segoe UI"/>
                <w:b/>
                <w:color w:val="FFFFFF"/>
                <w:sz w:val="15"/>
              </w:rPr>
              <w:t>NIST Controls</w:t>
            </w:r>
          </w:p>
        </w:tc>
        <w:tc>
          <w:tcPr>
            <w:tcW w:type="dxa" w:w="3360"/>
            <w:shd w:val="clear" w:fill="0B3C5D"/>
          </w:tcPr>
          <w:p>
            <w:r/>
            <w:r>
              <w:rPr>
                <w:rFonts w:ascii="Segoe UI" w:hAnsi="Segoe UI"/>
                <w:b/>
                <w:color w:val="FFFFFF"/>
                <w:sz w:val="15"/>
              </w:rPr>
              <w:t>Description</w:t>
            </w:r>
          </w:p>
        </w:tc>
      </w:tr>
      <w:tr>
        <w:tc>
          <w:tcPr>
            <w:tcW w:type="dxa" w:w="3360"/>
          </w:tcPr>
          <w:p>
            <w:r/>
            <w:r>
              <w:rPr>
                <w:rFonts w:ascii="Segoe UI" w:hAnsi="Segoe UI"/>
                <w:sz w:val="15"/>
              </w:rPr>
              <w:t>Suite 1 - Health &amp; Infrastructure</w:t>
            </w:r>
          </w:p>
        </w:tc>
        <w:tc>
          <w:tcPr>
            <w:tcW w:type="dxa" w:w="3360"/>
          </w:tcPr>
          <w:p>
            <w:r/>
            <w:r>
              <w:rPr>
                <w:rFonts w:ascii="Segoe UI" w:hAnsi="Segoe UI"/>
                <w:sz w:val="15"/>
              </w:rPr>
              <w:t>CA-7, SI-6</w:t>
            </w:r>
          </w:p>
        </w:tc>
        <w:tc>
          <w:tcPr>
            <w:tcW w:type="dxa" w:w="3360"/>
          </w:tcPr>
          <w:p>
            <w:r/>
            <w:r>
              <w:rPr>
                <w:rFonts w:ascii="Segoe UI" w:hAnsi="Segoe UI"/>
                <w:sz w:val="15"/>
              </w:rPr>
              <w:t>Continuous monitoring, security function verification</w:t>
            </w:r>
          </w:p>
        </w:tc>
      </w:tr>
      <w:tr>
        <w:tc>
          <w:tcPr>
            <w:tcW w:type="dxa" w:w="3360"/>
          </w:tcPr>
          <w:p>
            <w:r/>
            <w:r>
              <w:rPr>
                <w:rFonts w:ascii="Segoe UI" w:hAnsi="Segoe UI"/>
                <w:sz w:val="15"/>
              </w:rPr>
              <w:t>Suite 2 - Authentication</w:t>
            </w:r>
          </w:p>
        </w:tc>
        <w:tc>
          <w:tcPr>
            <w:tcW w:type="dxa" w:w="3360"/>
          </w:tcPr>
          <w:p>
            <w:r/>
            <w:r>
              <w:rPr>
                <w:rFonts w:ascii="Segoe UI" w:hAnsi="Segoe UI"/>
                <w:sz w:val="15"/>
              </w:rPr>
              <w:t>IA-2, IA-5, IA-8</w:t>
            </w:r>
          </w:p>
        </w:tc>
        <w:tc>
          <w:tcPr>
            <w:tcW w:type="dxa" w:w="3360"/>
          </w:tcPr>
          <w:p>
            <w:r/>
            <w:r>
              <w:rPr>
                <w:rFonts w:ascii="Segoe UI" w:hAnsi="Segoe UI"/>
                <w:sz w:val="15"/>
              </w:rPr>
              <w:t>Identification and authentication</w:t>
            </w:r>
          </w:p>
        </w:tc>
      </w:tr>
      <w:tr>
        <w:tc>
          <w:tcPr>
            <w:tcW w:type="dxa" w:w="3360"/>
          </w:tcPr>
          <w:p>
            <w:r/>
            <w:r>
              <w:rPr>
                <w:rFonts w:ascii="Segoe UI" w:hAnsi="Segoe UI"/>
                <w:sz w:val="15"/>
              </w:rPr>
              <w:t>Suite 3 - Bulletin Intelligence (Public)</w:t>
            </w:r>
          </w:p>
        </w:tc>
        <w:tc>
          <w:tcPr>
            <w:tcW w:type="dxa" w:w="3360"/>
          </w:tcPr>
          <w:p>
            <w:r/>
            <w:r>
              <w:rPr>
                <w:rFonts w:ascii="Segoe UI" w:hAnsi="Segoe UI"/>
                <w:sz w:val="15"/>
              </w:rPr>
              <w:t>AC-3, AC-6</w:t>
            </w:r>
          </w:p>
        </w:tc>
        <w:tc>
          <w:tcPr>
            <w:tcW w:type="dxa" w:w="3360"/>
          </w:tcPr>
          <w:p>
            <w:r/>
            <w:r>
              <w:rPr>
                <w:rFonts w:ascii="Segoe UI" w:hAnsi="Segoe UI"/>
                <w:sz w:val="15"/>
              </w:rPr>
              <w:t>Access enforcement, least privilege</w:t>
            </w:r>
          </w:p>
        </w:tc>
      </w:tr>
      <w:tr>
        <w:tc>
          <w:tcPr>
            <w:tcW w:type="dxa" w:w="3360"/>
          </w:tcPr>
          <w:p>
            <w:r/>
            <w:r>
              <w:rPr>
                <w:rFonts w:ascii="Segoe UI" w:hAnsi="Segoe UI"/>
                <w:sz w:val="15"/>
              </w:rPr>
              <w:t>Suite 4 - Bulletin Intelligence (Protected)</w:t>
            </w:r>
          </w:p>
        </w:tc>
        <w:tc>
          <w:tcPr>
            <w:tcW w:type="dxa" w:w="3360"/>
          </w:tcPr>
          <w:p>
            <w:r/>
            <w:r>
              <w:rPr>
                <w:rFonts w:ascii="Segoe UI" w:hAnsi="Segoe UI"/>
                <w:sz w:val="15"/>
              </w:rPr>
              <w:t>AC-3, AC-6</w:t>
            </w:r>
          </w:p>
        </w:tc>
        <w:tc>
          <w:tcPr>
            <w:tcW w:type="dxa" w:w="3360"/>
          </w:tcPr>
          <w:p>
            <w:r/>
            <w:r>
              <w:rPr>
                <w:rFonts w:ascii="Segoe UI" w:hAnsi="Segoe UI"/>
                <w:sz w:val="15"/>
              </w:rPr>
              <w:t>Access enforcement, least privilege</w:t>
            </w:r>
          </w:p>
        </w:tc>
      </w:tr>
      <w:tr>
        <w:tc>
          <w:tcPr>
            <w:tcW w:type="dxa" w:w="3360"/>
          </w:tcPr>
          <w:p>
            <w:r/>
            <w:r>
              <w:rPr>
                <w:rFonts w:ascii="Segoe UI" w:hAnsi="Segoe UI"/>
                <w:sz w:val="15"/>
              </w:rPr>
              <w:t>Suite 5 - TEFCA Registry</w:t>
            </w:r>
          </w:p>
        </w:tc>
        <w:tc>
          <w:tcPr>
            <w:tcW w:type="dxa" w:w="3360"/>
          </w:tcPr>
          <w:p>
            <w:r/>
            <w:r>
              <w:rPr>
                <w:rFonts w:ascii="Segoe UI" w:hAnsi="Segoe UI"/>
                <w:sz w:val="15"/>
              </w:rPr>
              <w:t>AC-3, AU-2</w:t>
            </w:r>
          </w:p>
        </w:tc>
        <w:tc>
          <w:tcPr>
            <w:tcW w:type="dxa" w:w="3360"/>
          </w:tcPr>
          <w:p>
            <w:r/>
            <w:r>
              <w:rPr>
                <w:rFonts w:ascii="Segoe UI" w:hAnsi="Segoe UI"/>
                <w:sz w:val="15"/>
              </w:rPr>
              <w:t>Access enforcement, audit events</w:t>
            </w:r>
          </w:p>
        </w:tc>
      </w:tr>
      <w:tr>
        <w:tc>
          <w:tcPr>
            <w:tcW w:type="dxa" w:w="3360"/>
          </w:tcPr>
          <w:p>
            <w:r/>
            <w:r>
              <w:rPr>
                <w:rFonts w:ascii="Segoe UI" w:hAnsi="Segoe UI"/>
                <w:sz w:val="15"/>
              </w:rPr>
              <w:t>Suite 6 - Case Management</w:t>
            </w:r>
          </w:p>
        </w:tc>
        <w:tc>
          <w:tcPr>
            <w:tcW w:type="dxa" w:w="3360"/>
          </w:tcPr>
          <w:p>
            <w:r/>
            <w:r>
              <w:rPr>
                <w:rFonts w:ascii="Segoe UI" w:hAnsi="Segoe UI"/>
                <w:sz w:val="15"/>
              </w:rPr>
              <w:t>AC-3, AC-6</w:t>
            </w:r>
          </w:p>
        </w:tc>
        <w:tc>
          <w:tcPr>
            <w:tcW w:type="dxa" w:w="3360"/>
          </w:tcPr>
          <w:p>
            <w:r/>
            <w:r>
              <w:rPr>
                <w:rFonts w:ascii="Segoe UI" w:hAnsi="Segoe UI"/>
                <w:sz w:val="15"/>
              </w:rPr>
              <w:t>Access enforcement, least privilege</w:t>
            </w:r>
          </w:p>
        </w:tc>
      </w:tr>
      <w:tr>
        <w:tc>
          <w:tcPr>
            <w:tcW w:type="dxa" w:w="3360"/>
          </w:tcPr>
          <w:p>
            <w:r/>
            <w:r>
              <w:rPr>
                <w:rFonts w:ascii="Segoe UI" w:hAnsi="Segoe UI"/>
                <w:sz w:val="15"/>
              </w:rPr>
              <w:t>Suite 7 - Security Headers</w:t>
            </w:r>
          </w:p>
        </w:tc>
        <w:tc>
          <w:tcPr>
            <w:tcW w:type="dxa" w:w="3360"/>
          </w:tcPr>
          <w:p>
            <w:r/>
            <w:r>
              <w:rPr>
                <w:rFonts w:ascii="Segoe UI" w:hAnsi="Segoe UI"/>
                <w:sz w:val="15"/>
              </w:rPr>
              <w:t>SC-8, SC-28</w:t>
            </w:r>
          </w:p>
        </w:tc>
        <w:tc>
          <w:tcPr>
            <w:tcW w:type="dxa" w:w="3360"/>
          </w:tcPr>
          <w:p>
            <w:r/>
            <w:r>
              <w:rPr>
                <w:rFonts w:ascii="Segoe UI" w:hAnsi="Segoe UI"/>
                <w:sz w:val="15"/>
              </w:rPr>
              <w:t>Transmission confidentiality, protection at rest</w:t>
            </w:r>
          </w:p>
        </w:tc>
      </w:tr>
      <w:tr>
        <w:tc>
          <w:tcPr>
            <w:tcW w:type="dxa" w:w="3360"/>
          </w:tcPr>
          <w:p>
            <w:r/>
            <w:r>
              <w:rPr>
                <w:rFonts w:ascii="Segoe UI" w:hAnsi="Segoe UI"/>
                <w:sz w:val="15"/>
              </w:rPr>
              <w:t>Suite 8 - CORS Policy</w:t>
            </w:r>
          </w:p>
        </w:tc>
        <w:tc>
          <w:tcPr>
            <w:tcW w:type="dxa" w:w="3360"/>
          </w:tcPr>
          <w:p>
            <w:r/>
            <w:r>
              <w:rPr>
                <w:rFonts w:ascii="Segoe UI" w:hAnsi="Segoe UI"/>
                <w:sz w:val="15"/>
              </w:rPr>
              <w:t>SC-7, AC-4</w:t>
            </w:r>
          </w:p>
        </w:tc>
        <w:tc>
          <w:tcPr>
            <w:tcW w:type="dxa" w:w="3360"/>
          </w:tcPr>
          <w:p>
            <w:r/>
            <w:r>
              <w:rPr>
                <w:rFonts w:ascii="Segoe UI" w:hAnsi="Segoe UI"/>
                <w:sz w:val="15"/>
              </w:rPr>
              <w:t>Boundary protection, information flow enforcement</w:t>
            </w:r>
          </w:p>
        </w:tc>
      </w:tr>
      <w:tr>
        <w:tc>
          <w:tcPr>
            <w:tcW w:type="dxa" w:w="3360"/>
          </w:tcPr>
          <w:p>
            <w:r/>
            <w:r>
              <w:rPr>
                <w:rFonts w:ascii="Segoe UI" w:hAnsi="Segoe UI"/>
                <w:sz w:val="15"/>
              </w:rPr>
              <w:t>Suite 9 - Response Time</w:t>
            </w:r>
          </w:p>
        </w:tc>
        <w:tc>
          <w:tcPr>
            <w:tcW w:type="dxa" w:w="3360"/>
          </w:tcPr>
          <w:p>
            <w:r/>
            <w:r>
              <w:rPr>
                <w:rFonts w:ascii="Segoe UI" w:hAnsi="Segoe UI"/>
                <w:sz w:val="15"/>
              </w:rPr>
              <w:t>SC-5, CP-2</w:t>
            </w:r>
          </w:p>
        </w:tc>
        <w:tc>
          <w:tcPr>
            <w:tcW w:type="dxa" w:w="3360"/>
          </w:tcPr>
          <w:p>
            <w:r/>
            <w:r>
              <w:rPr>
                <w:rFonts w:ascii="Segoe UI" w:hAnsi="Segoe UI"/>
                <w:sz w:val="15"/>
              </w:rPr>
              <w:t>Denial of service protection, contingency planning</w:t>
            </w:r>
          </w:p>
        </w:tc>
      </w:tr>
      <w:tr>
        <w:tc>
          <w:tcPr>
            <w:tcW w:type="dxa" w:w="3360"/>
          </w:tcPr>
          <w:p>
            <w:r/>
            <w:r>
              <w:rPr>
                <w:rFonts w:ascii="Segoe UI" w:hAnsi="Segoe UI"/>
                <w:sz w:val="15"/>
              </w:rPr>
              <w:t>Suite 10 - Frontend/Backend Isolation</w:t>
            </w:r>
          </w:p>
        </w:tc>
        <w:tc>
          <w:tcPr>
            <w:tcW w:type="dxa" w:w="3360"/>
          </w:tcPr>
          <w:p>
            <w:r/>
            <w:r>
              <w:rPr>
                <w:rFonts w:ascii="Segoe UI" w:hAnsi="Segoe UI"/>
                <w:sz w:val="15"/>
              </w:rPr>
              <w:t>CM-2, SA-10</w:t>
            </w:r>
          </w:p>
        </w:tc>
        <w:tc>
          <w:tcPr>
            <w:tcW w:type="dxa" w:w="3360"/>
          </w:tcPr>
          <w:p>
            <w:r/>
            <w:r>
              <w:rPr>
                <w:rFonts w:ascii="Segoe UI" w:hAnsi="Segoe UI"/>
                <w:sz w:val="15"/>
              </w:rPr>
              <w:t>Baseline configuration, developer security testing</w:t>
            </w:r>
          </w:p>
        </w:tc>
      </w:tr>
    </w:tbl>
    <w:p/>
    <w:p>
      <w:pPr>
        <w:pStyle w:val="Heading2"/>
      </w:pPr>
      <w:r>
        <w:t>Section 4: Test Results Summary</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fill="0B3C5D"/>
          </w:tcPr>
          <w:p>
            <w:r/>
            <w:r>
              <w:rPr>
                <w:rFonts w:ascii="Segoe UI" w:hAnsi="Segoe UI"/>
                <w:b/>
                <w:color w:val="FFFFFF"/>
                <w:sz w:val="15"/>
              </w:rPr>
              <w:t>Category</w:t>
            </w:r>
          </w:p>
        </w:tc>
        <w:tc>
          <w:tcPr>
            <w:tcW w:type="dxa" w:w="1680"/>
            <w:shd w:val="clear" w:fill="0B3C5D"/>
          </w:tcPr>
          <w:p>
            <w:r/>
            <w:r>
              <w:rPr>
                <w:rFonts w:ascii="Segoe UI" w:hAnsi="Segoe UI"/>
                <w:b/>
                <w:color w:val="FFFFFF"/>
                <w:sz w:val="15"/>
              </w:rPr>
              <w:t>Tests</w:t>
            </w:r>
          </w:p>
        </w:tc>
        <w:tc>
          <w:tcPr>
            <w:tcW w:type="dxa" w:w="1680"/>
            <w:shd w:val="clear" w:fill="0B3C5D"/>
          </w:tcPr>
          <w:p>
            <w:r/>
            <w:r>
              <w:rPr>
                <w:rFonts w:ascii="Segoe UI" w:hAnsi="Segoe UI"/>
                <w:b/>
                <w:color w:val="FFFFFF"/>
                <w:sz w:val="15"/>
              </w:rPr>
              <w:t>Passed</w:t>
            </w:r>
          </w:p>
        </w:tc>
        <w:tc>
          <w:tcPr>
            <w:tcW w:type="dxa" w:w="1680"/>
            <w:shd w:val="clear" w:fill="0B3C5D"/>
          </w:tcPr>
          <w:p>
            <w:r/>
            <w:r>
              <w:rPr>
                <w:rFonts w:ascii="Segoe UI" w:hAnsi="Segoe UI"/>
                <w:b/>
                <w:color w:val="FFFFFF"/>
                <w:sz w:val="15"/>
              </w:rPr>
              <w:t>Failed</w:t>
            </w:r>
          </w:p>
        </w:tc>
        <w:tc>
          <w:tcPr>
            <w:tcW w:type="dxa" w:w="1680"/>
            <w:shd w:val="clear" w:fill="0B3C5D"/>
          </w:tcPr>
          <w:p>
            <w:r/>
            <w:r>
              <w:rPr>
                <w:rFonts w:ascii="Segoe UI" w:hAnsi="Segoe UI"/>
                <w:b/>
                <w:color w:val="FFFFFF"/>
                <w:sz w:val="15"/>
              </w:rPr>
              <w:t>Skipped</w:t>
            </w:r>
          </w:p>
        </w:tc>
        <w:tc>
          <w:tcPr>
            <w:tcW w:type="dxa" w:w="1680"/>
            <w:shd w:val="clear" w:fill="0B3C5D"/>
          </w:tcPr>
          <w:p>
            <w:r/>
            <w:r>
              <w:rPr>
                <w:rFonts w:ascii="Segoe UI" w:hAnsi="Segoe UI"/>
                <w:b/>
                <w:color w:val="FFFFFF"/>
                <w:sz w:val="15"/>
              </w:rPr>
              <w:t>Pass Rate</w:t>
            </w:r>
          </w:p>
        </w:tc>
      </w:tr>
      <w:tr>
        <w:tc>
          <w:tcPr>
            <w:tcW w:type="dxa" w:w="1680"/>
          </w:tcPr>
          <w:p>
            <w:r/>
            <w:r>
              <w:rPr>
                <w:rFonts w:ascii="Segoe UI" w:hAnsi="Segoe UI"/>
                <w:sz w:val="15"/>
              </w:rPr>
              <w:t>Suite 1 - Health &amp; Infrastructure</w:t>
            </w:r>
          </w:p>
        </w:tc>
        <w:tc>
          <w:tcPr>
            <w:tcW w:type="dxa" w:w="1680"/>
          </w:tcPr>
          <w:p>
            <w:r/>
            <w:r>
              <w:rPr>
                <w:rFonts w:ascii="Segoe UI" w:hAnsi="Segoe UI"/>
                <w:sz w:val="15"/>
              </w:rPr>
              <w:t>16</w:t>
            </w:r>
          </w:p>
        </w:tc>
        <w:tc>
          <w:tcPr>
            <w:tcW w:type="dxa" w:w="1680"/>
          </w:tcPr>
          <w:p>
            <w:r/>
            <w:r>
              <w:rPr>
                <w:rFonts w:ascii="Segoe UI" w:hAnsi="Segoe UI"/>
                <w:sz w:val="15"/>
              </w:rPr>
              <w:t>16</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2 - Authentication</w:t>
            </w:r>
          </w:p>
        </w:tc>
        <w:tc>
          <w:tcPr>
            <w:tcW w:type="dxa" w:w="1680"/>
          </w:tcPr>
          <w:p>
            <w:r/>
            <w:r>
              <w:rPr>
                <w:rFonts w:ascii="Segoe UI" w:hAnsi="Segoe UI"/>
                <w:sz w:val="15"/>
              </w:rPr>
              <w:t>7</w:t>
            </w:r>
          </w:p>
        </w:tc>
        <w:tc>
          <w:tcPr>
            <w:tcW w:type="dxa" w:w="1680"/>
          </w:tcPr>
          <w:p>
            <w:r/>
            <w:r>
              <w:rPr>
                <w:rFonts w:ascii="Segoe UI" w:hAnsi="Segoe UI"/>
                <w:sz w:val="15"/>
              </w:rPr>
              <w:t>7</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3 - Bulletin Intelligence (Public)</w:t>
            </w:r>
          </w:p>
        </w:tc>
        <w:tc>
          <w:tcPr>
            <w:tcW w:type="dxa" w:w="1680"/>
          </w:tcPr>
          <w:p>
            <w:r/>
            <w:r>
              <w:rPr>
                <w:rFonts w:ascii="Segoe UI" w:hAnsi="Segoe UI"/>
                <w:sz w:val="15"/>
              </w:rPr>
              <w:t>20</w:t>
            </w:r>
          </w:p>
        </w:tc>
        <w:tc>
          <w:tcPr>
            <w:tcW w:type="dxa" w:w="1680"/>
          </w:tcPr>
          <w:p>
            <w:r/>
            <w:r>
              <w:rPr>
                <w:rFonts w:ascii="Segoe UI" w:hAnsi="Segoe UI"/>
                <w:sz w:val="15"/>
              </w:rPr>
              <w:t>20</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4 - Bulletin Intelligence (Protected)</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0%</w:t>
            </w:r>
          </w:p>
        </w:tc>
      </w:tr>
      <w:tr>
        <w:tc>
          <w:tcPr>
            <w:tcW w:type="dxa" w:w="1680"/>
          </w:tcPr>
          <w:p>
            <w:r/>
            <w:r>
              <w:rPr>
                <w:rFonts w:ascii="Segoe UI" w:hAnsi="Segoe UI"/>
                <w:sz w:val="15"/>
              </w:rPr>
              <w:t>Suite 5 - TEFCA Registry</w:t>
            </w:r>
          </w:p>
        </w:tc>
        <w:tc>
          <w:tcPr>
            <w:tcW w:type="dxa" w:w="1680"/>
          </w:tcPr>
          <w:p>
            <w:r/>
            <w:r>
              <w:rPr>
                <w:rFonts w:ascii="Segoe UI" w:hAnsi="Segoe UI"/>
                <w:sz w:val="15"/>
              </w:rPr>
              <w:t>5</w:t>
            </w:r>
          </w:p>
        </w:tc>
        <w:tc>
          <w:tcPr>
            <w:tcW w:type="dxa" w:w="1680"/>
          </w:tcPr>
          <w:p>
            <w:r/>
            <w:r>
              <w:rPr>
                <w:rFonts w:ascii="Segoe UI" w:hAnsi="Segoe UI"/>
                <w:sz w:val="15"/>
              </w:rPr>
              <w:t>5</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6 - Case Management</w:t>
            </w:r>
          </w:p>
        </w:tc>
        <w:tc>
          <w:tcPr>
            <w:tcW w:type="dxa" w:w="1680"/>
          </w:tcPr>
          <w:p>
            <w:r/>
            <w:r>
              <w:rPr>
                <w:rFonts w:ascii="Segoe UI" w:hAnsi="Segoe UI"/>
                <w:sz w:val="15"/>
              </w:rPr>
              <w:t>2</w:t>
            </w:r>
          </w:p>
        </w:tc>
        <w:tc>
          <w:tcPr>
            <w:tcW w:type="dxa" w:w="1680"/>
          </w:tcPr>
          <w:p>
            <w:r/>
            <w:r>
              <w:rPr>
                <w:rFonts w:ascii="Segoe UI" w:hAnsi="Segoe UI"/>
                <w:sz w:val="15"/>
              </w:rPr>
              <w:t>2</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7 - Security Headers</w:t>
            </w:r>
          </w:p>
        </w:tc>
        <w:tc>
          <w:tcPr>
            <w:tcW w:type="dxa" w:w="1680"/>
          </w:tcPr>
          <w:p>
            <w:r/>
            <w:r>
              <w:rPr>
                <w:rFonts w:ascii="Segoe UI" w:hAnsi="Segoe UI"/>
                <w:sz w:val="15"/>
              </w:rPr>
              <w:t>12</w:t>
            </w:r>
          </w:p>
        </w:tc>
        <w:tc>
          <w:tcPr>
            <w:tcW w:type="dxa" w:w="1680"/>
          </w:tcPr>
          <w:p>
            <w:r/>
            <w:r>
              <w:rPr>
                <w:rFonts w:ascii="Segoe UI" w:hAnsi="Segoe UI"/>
                <w:sz w:val="15"/>
              </w:rPr>
              <w:t>12</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8 - CORS Policy</w:t>
            </w:r>
          </w:p>
        </w:tc>
        <w:tc>
          <w:tcPr>
            <w:tcW w:type="dxa" w:w="1680"/>
          </w:tcPr>
          <w:p>
            <w:r/>
            <w:r>
              <w:rPr>
                <w:rFonts w:ascii="Segoe UI" w:hAnsi="Segoe UI"/>
                <w:sz w:val="15"/>
              </w:rPr>
              <w:t>3</w:t>
            </w:r>
          </w:p>
        </w:tc>
        <w:tc>
          <w:tcPr>
            <w:tcW w:type="dxa" w:w="1680"/>
          </w:tcPr>
          <w:p>
            <w:r/>
            <w:r>
              <w:rPr>
                <w:rFonts w:ascii="Segoe UI" w:hAnsi="Segoe UI"/>
                <w:sz w:val="15"/>
              </w:rPr>
              <w:t>3</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9 - Response Time</w:t>
            </w:r>
          </w:p>
        </w:tc>
        <w:tc>
          <w:tcPr>
            <w:tcW w:type="dxa" w:w="1680"/>
          </w:tcPr>
          <w:p>
            <w:r/>
            <w:r>
              <w:rPr>
                <w:rFonts w:ascii="Segoe UI" w:hAnsi="Segoe UI"/>
                <w:sz w:val="15"/>
              </w:rPr>
              <w:t>9</w:t>
            </w:r>
          </w:p>
        </w:tc>
        <w:tc>
          <w:tcPr>
            <w:tcW w:type="dxa" w:w="1680"/>
          </w:tcPr>
          <w:p>
            <w:r/>
            <w:r>
              <w:rPr>
                <w:rFonts w:ascii="Segoe UI" w:hAnsi="Segoe UI"/>
                <w:sz w:val="15"/>
              </w:rPr>
              <w:t>9</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Suite 10 - Frontend/Backend Isolation</w:t>
            </w:r>
          </w:p>
        </w:tc>
        <w:tc>
          <w:tcPr>
            <w:tcW w:type="dxa" w:w="1680"/>
          </w:tcPr>
          <w:p>
            <w:r/>
            <w:r>
              <w:rPr>
                <w:rFonts w:ascii="Segoe UI" w:hAnsi="Segoe UI"/>
                <w:sz w:val="15"/>
              </w:rPr>
              <w:t>4</w:t>
            </w:r>
          </w:p>
        </w:tc>
        <w:tc>
          <w:tcPr>
            <w:tcW w:type="dxa" w:w="1680"/>
          </w:tcPr>
          <w:p>
            <w:r/>
            <w:r>
              <w:rPr>
                <w:rFonts w:ascii="Segoe UI" w:hAnsi="Segoe UI"/>
                <w:sz w:val="15"/>
              </w:rPr>
              <w:t>4</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w:t>
            </w:r>
          </w:p>
        </w:tc>
      </w:tr>
      <w:tr>
        <w:tc>
          <w:tcPr>
            <w:tcW w:type="dxa" w:w="1680"/>
          </w:tcPr>
          <w:p>
            <w:r/>
            <w:r>
              <w:rPr>
                <w:rFonts w:ascii="Segoe UI" w:hAnsi="Segoe UI"/>
                <w:sz w:val="15"/>
              </w:rPr>
              <w:t>TOTAL</w:t>
            </w:r>
          </w:p>
        </w:tc>
        <w:tc>
          <w:tcPr>
            <w:tcW w:type="dxa" w:w="1680"/>
          </w:tcPr>
          <w:p>
            <w:r/>
            <w:r>
              <w:rPr>
                <w:rFonts w:ascii="Segoe UI" w:hAnsi="Segoe UI"/>
                <w:sz w:val="15"/>
              </w:rPr>
              <w:t>78</w:t>
            </w:r>
          </w:p>
        </w:tc>
        <w:tc>
          <w:tcPr>
            <w:tcW w:type="dxa" w:w="1680"/>
          </w:tcPr>
          <w:p>
            <w:r/>
            <w:r>
              <w:rPr>
                <w:rFonts w:ascii="Segoe UI" w:hAnsi="Segoe UI"/>
                <w:sz w:val="15"/>
              </w:rPr>
              <w:t>78</w:t>
            </w:r>
          </w:p>
        </w:tc>
        <w:tc>
          <w:tcPr>
            <w:tcW w:type="dxa" w:w="1680"/>
          </w:tcPr>
          <w:p>
            <w:r/>
            <w:r>
              <w:rPr>
                <w:rFonts w:ascii="Segoe UI" w:hAnsi="Segoe UI"/>
                <w:sz w:val="15"/>
              </w:rPr>
              <w:t>0</w:t>
            </w:r>
          </w:p>
        </w:tc>
        <w:tc>
          <w:tcPr>
            <w:tcW w:type="dxa" w:w="1680"/>
          </w:tcPr>
          <w:p>
            <w:r/>
            <w:r>
              <w:rPr>
                <w:rFonts w:ascii="Segoe UI" w:hAnsi="Segoe UI"/>
                <w:sz w:val="15"/>
              </w:rPr>
              <w:t>0</w:t>
            </w:r>
          </w:p>
        </w:tc>
        <w:tc>
          <w:tcPr>
            <w:tcW w:type="dxa" w:w="1680"/>
          </w:tcPr>
          <w:p>
            <w:r/>
            <w:r>
              <w:rPr>
                <w:rFonts w:ascii="Segoe UI" w:hAnsi="Segoe UI"/>
                <w:sz w:val="15"/>
              </w:rPr>
              <w:t>100.0%</w:t>
            </w:r>
          </w:p>
        </w:tc>
      </w:tr>
    </w:tbl>
    <w:p/>
    <w:p>
      <w:pPr>
        <w:pStyle w:val="Heading2"/>
      </w:pPr>
      <w:r>
        <w:t>Section 5: Detailed Test Evidence</w:t>
      </w:r>
    </w:p>
    <w:p>
      <w:pPr>
        <w:pStyle w:val="Heading3"/>
      </w:pPr>
      <w:r>
        <w:t>Suite 1 - Health &amp; Infrastructure</w:t>
      </w:r>
    </w:p>
    <w:p>
      <w:r>
        <w:rPr>
          <w:rFonts w:ascii="Segoe UI" w:hAnsi="Segoe UI"/>
          <w:sz w:val="19"/>
        </w:rPr>
        <w:t>TEST-INF-001 - Health endpoint returns healthy</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TEST-INF-001</w:t>
            </w:r>
          </w:p>
        </w:tc>
      </w:tr>
      <w:tr>
        <w:tc>
          <w:tcPr>
            <w:tcW w:type="dxa" w:w="5040"/>
          </w:tcPr>
          <w:p>
            <w:r/>
            <w:r>
              <w:rPr>
                <w:rFonts w:ascii="Segoe UI" w:hAnsi="Segoe UI"/>
                <w:sz w:val="15"/>
              </w:rPr>
              <w:t>Test Name</w:t>
            </w:r>
          </w:p>
        </w:tc>
        <w:tc>
          <w:tcPr>
            <w:tcW w:type="dxa" w:w="5040"/>
          </w:tcPr>
          <w:p>
            <w:r/>
            <w:r>
              <w:rPr>
                <w:rFonts w:ascii="Segoe UI" w:hAnsi="Segoe UI"/>
                <w:sz w:val="15"/>
              </w:rPr>
              <w:t>Health endpoint returns healthy</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2026-07-30T23:22:39+00:00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body contains 'healthy'</w:t>
            </w:r>
          </w:p>
        </w:tc>
      </w:tr>
      <w:tr>
        <w:tc>
          <w:tcPr>
            <w:tcW w:type="dxa" w:w="5040"/>
          </w:tcPr>
          <w:p>
            <w:r/>
            <w:r>
              <w:rPr>
                <w:rFonts w:ascii="Segoe UI" w:hAnsi="Segoe UI"/>
                <w:sz w:val="15"/>
              </w:rPr>
              <w:t>Actual Result</w:t>
            </w:r>
          </w:p>
        </w:tc>
        <w:tc>
          <w:tcPr>
            <w:tcW w:type="dxa" w:w="5040"/>
          </w:tcPr>
          <w:p>
            <w:r/>
            <w:r>
              <w:rPr>
                <w:rFonts w:ascii="Segoe UI" w:hAnsi="Segoe UI"/>
                <w:sz w:val="15"/>
              </w:rPr>
              <w:t>HTTP 200, contains 'healthy'=True</w:t>
            </w:r>
          </w:p>
        </w:tc>
      </w:tr>
      <w:tr>
        <w:tc>
          <w:tcPr>
            <w:tcW w:type="dxa" w:w="5040"/>
          </w:tcPr>
          <w:p>
            <w:r/>
            <w:r>
              <w:rPr>
                <w:rFonts w:ascii="Segoe UI" w:hAnsi="Segoe UI"/>
                <w:sz w:val="15"/>
              </w:rPr>
              <w:t>Response Time</w:t>
            </w:r>
          </w:p>
        </w:tc>
        <w:tc>
          <w:tcPr>
            <w:tcW w:type="dxa" w:w="5040"/>
          </w:tcPr>
          <w:p>
            <w:r/>
            <w:r>
              <w:rPr>
                <w:rFonts w:ascii="Segoe UI" w:hAnsi="Segoe UI"/>
                <w:sz w:val="15"/>
              </w:rPr>
              <w:t>834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TEST-INF-002 - Health response time &lt; 2s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TEST-INF-002</w:t>
            </w:r>
          </w:p>
        </w:tc>
      </w:tr>
      <w:tr>
        <w:tc>
          <w:tcPr>
            <w:tcW w:type="dxa" w:w="5040"/>
          </w:tcPr>
          <w:p>
            <w:r/>
            <w:r>
              <w:rPr>
                <w:rFonts w:ascii="Segoe UI" w:hAnsi="Segoe UI"/>
                <w:sz w:val="15"/>
              </w:rPr>
              <w:t>Test Name</w:t>
            </w:r>
          </w:p>
        </w:tc>
        <w:tc>
          <w:tcPr>
            <w:tcW w:type="dxa" w:w="5040"/>
          </w:tcPr>
          <w:p>
            <w:r/>
            <w:r>
              <w:rPr>
                <w:rFonts w:ascii="Segoe UI" w:hAnsi="Segoe UI"/>
                <w:sz w:val="15"/>
              </w:rPr>
              <w:t>Health response time &lt; 2s</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in under 2000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243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TEST-INF-003 - Health reports version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TEST-INF-003</w:t>
            </w:r>
          </w:p>
        </w:tc>
      </w:tr>
      <w:tr>
        <w:tc>
          <w:tcPr>
            <w:tcW w:type="dxa" w:w="5040"/>
          </w:tcPr>
          <w:p>
            <w:r/>
            <w:r>
              <w:rPr>
                <w:rFonts w:ascii="Segoe UI" w:hAnsi="Segoe UI"/>
                <w:sz w:val="15"/>
              </w:rPr>
              <w:t>Test Name</w:t>
            </w:r>
          </w:p>
        </w:tc>
        <w:tc>
          <w:tcPr>
            <w:tcW w:type="dxa" w:w="5040"/>
          </w:tcPr>
          <w:p>
            <w:r/>
            <w:r>
              <w:rPr>
                <w:rFonts w:ascii="Segoe UI" w:hAnsi="Segoe UI"/>
                <w:sz w:val="15"/>
              </w:rPr>
              <w:t>Health reports version</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version field</w:t>
            </w:r>
          </w:p>
        </w:tc>
      </w:tr>
      <w:tr>
        <w:tc>
          <w:tcPr>
            <w:tcW w:type="dxa" w:w="5040"/>
          </w:tcPr>
          <w:p>
            <w:r/>
            <w:r>
              <w:rPr>
                <w:rFonts w:ascii="Segoe UI" w:hAnsi="Segoe UI"/>
                <w:sz w:val="15"/>
              </w:rPr>
              <w:t>Actual Result</w:t>
            </w:r>
          </w:p>
        </w:tc>
        <w:tc>
          <w:tcPr>
            <w:tcW w:type="dxa" w:w="5040"/>
          </w:tcPr>
          <w:p>
            <w:r/>
            <w:r>
              <w:rPr>
                <w:rFonts w:ascii="Segoe UI" w:hAnsi="Segoe UI"/>
                <w:sz w:val="15"/>
              </w:rPr>
              <w:t>HTTP 200, version: 6.0.0</w:t>
            </w:r>
          </w:p>
        </w:tc>
      </w:tr>
      <w:tr>
        <w:tc>
          <w:tcPr>
            <w:tcW w:type="dxa" w:w="5040"/>
          </w:tcPr>
          <w:p>
            <w:r/>
            <w:r>
              <w:rPr>
                <w:rFonts w:ascii="Segoe UI" w:hAnsi="Segoe UI"/>
                <w:sz w:val="15"/>
              </w:rPr>
              <w:t>Response Time</w:t>
            </w:r>
          </w:p>
        </w:tc>
        <w:tc>
          <w:tcPr>
            <w:tcW w:type="dxa" w:w="5040"/>
          </w:tcPr>
          <w:p>
            <w:r/>
            <w:r>
              <w:rPr>
                <w:rFonts w:ascii="Segoe UI" w:hAnsi="Segoe UI"/>
                <w:sz w:val="15"/>
              </w:rPr>
              <w:t>295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TEST-INF-004 - Modules listed and active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TEST-INF-004</w:t>
            </w:r>
          </w:p>
        </w:tc>
      </w:tr>
      <w:tr>
        <w:tc>
          <w:tcPr>
            <w:tcW w:type="dxa" w:w="5040"/>
          </w:tcPr>
          <w:p>
            <w:r/>
            <w:r>
              <w:rPr>
                <w:rFonts w:ascii="Segoe UI" w:hAnsi="Segoe UI"/>
                <w:sz w:val="15"/>
              </w:rPr>
              <w:t>Test Name</w:t>
            </w:r>
          </w:p>
        </w:tc>
        <w:tc>
          <w:tcPr>
            <w:tcW w:type="dxa" w:w="5040"/>
          </w:tcPr>
          <w:p>
            <w:r/>
            <w:r>
              <w:rPr>
                <w:rFonts w:ascii="Segoe UI" w:hAnsi="Segoe UI"/>
                <w:sz w:val="15"/>
              </w:rPr>
              <w:t>Modules listed and active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all modules active</w:t>
            </w:r>
          </w:p>
        </w:tc>
      </w:tr>
      <w:tr>
        <w:tc>
          <w:tcPr>
            <w:tcW w:type="dxa" w:w="5040"/>
          </w:tcPr>
          <w:p>
            <w:r/>
            <w:r>
              <w:rPr>
                <w:rFonts w:ascii="Segoe UI" w:hAnsi="Segoe UI"/>
                <w:sz w:val="15"/>
              </w:rPr>
              <w:t>Actual Result</w:t>
            </w:r>
          </w:p>
        </w:tc>
        <w:tc>
          <w:tcPr>
            <w:tcW w:type="dxa" w:w="5040"/>
          </w:tcPr>
          <w:p>
            <w:r/>
            <w:r>
              <w:rPr>
                <w:rFonts w:ascii="Segoe UI" w:hAnsi="Segoe UI"/>
                <w:sz w:val="15"/>
              </w:rPr>
              <w:t>HTTP 200, modules: 10/10 active</w:t>
            </w:r>
          </w:p>
        </w:tc>
      </w:tr>
      <w:tr>
        <w:tc>
          <w:tcPr>
            <w:tcW w:type="dxa" w:w="5040"/>
          </w:tcPr>
          <w:p>
            <w:r/>
            <w:r>
              <w:rPr>
                <w:rFonts w:ascii="Segoe UI" w:hAnsi="Segoe UI"/>
                <w:sz w:val="15"/>
              </w:rPr>
              <w:t>Response Time</w:t>
            </w:r>
          </w:p>
        </w:tc>
        <w:tc>
          <w:tcPr>
            <w:tcW w:type="dxa" w:w="5040"/>
          </w:tcPr>
          <w:p>
            <w:r/>
            <w:r>
              <w:rPr>
                <w:rFonts w:ascii="Segoe UI" w:hAnsi="Segoe UI"/>
                <w:sz w:val="15"/>
              </w:rPr>
              <w:t>304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TEST-INF-005 - Scheduler status reported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TEST-INF-005</w:t>
            </w:r>
          </w:p>
        </w:tc>
      </w:tr>
      <w:tr>
        <w:tc>
          <w:tcPr>
            <w:tcW w:type="dxa" w:w="5040"/>
          </w:tcPr>
          <w:p>
            <w:r/>
            <w:r>
              <w:rPr>
                <w:rFonts w:ascii="Segoe UI" w:hAnsi="Segoe UI"/>
                <w:sz w:val="15"/>
              </w:rPr>
              <w:t>Test Name</w:t>
            </w:r>
          </w:p>
        </w:tc>
        <w:tc>
          <w:tcPr>
            <w:tcW w:type="dxa" w:w="5040"/>
          </w:tcPr>
          <w:p>
            <w:r/>
            <w:r>
              <w:rPr>
                <w:rFonts w:ascii="Segoe UI" w:hAnsi="Segoe UI"/>
                <w:sz w:val="15"/>
              </w:rPr>
              <w:t>Scheduler status reported</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scheduler.running present</w:t>
            </w:r>
          </w:p>
        </w:tc>
      </w:tr>
      <w:tr>
        <w:tc>
          <w:tcPr>
            <w:tcW w:type="dxa" w:w="5040"/>
          </w:tcPr>
          <w:p>
            <w:r/>
            <w:r>
              <w:rPr>
                <w:rFonts w:ascii="Segoe UI" w:hAnsi="Segoe UI"/>
                <w:sz w:val="15"/>
              </w:rPr>
              <w:t>Actual Result</w:t>
            </w:r>
          </w:p>
        </w:tc>
        <w:tc>
          <w:tcPr>
            <w:tcW w:type="dxa" w:w="5040"/>
          </w:tcPr>
          <w:p>
            <w:r/>
            <w:r>
              <w:rPr>
                <w:rFonts w:ascii="Segoe UI" w:hAnsi="Segoe UI"/>
                <w:sz w:val="15"/>
              </w:rPr>
              <w:t>HTTP 200, scheduler: running=False</w:t>
            </w:r>
          </w:p>
        </w:tc>
      </w:tr>
      <w:tr>
        <w:tc>
          <w:tcPr>
            <w:tcW w:type="dxa" w:w="5040"/>
          </w:tcPr>
          <w:p>
            <w:r/>
            <w:r>
              <w:rPr>
                <w:rFonts w:ascii="Segoe UI" w:hAnsi="Segoe UI"/>
                <w:sz w:val="15"/>
              </w:rPr>
              <w:t>Response Time</w:t>
            </w:r>
          </w:p>
        </w:tc>
        <w:tc>
          <w:tcPr>
            <w:tcW w:type="dxa" w:w="5040"/>
          </w:tcPr>
          <w:p>
            <w:r/>
            <w:r>
              <w:rPr>
                <w:rFonts w:ascii="Segoe UI" w:hAnsi="Segoe UI"/>
                <w:sz w:val="15"/>
              </w:rPr>
              <w:t>215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TEST-INF-006 - TEFCA connector NPPES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TEST-INF-006</w:t>
            </w:r>
          </w:p>
        </w:tc>
      </w:tr>
      <w:tr>
        <w:tc>
          <w:tcPr>
            <w:tcW w:type="dxa" w:w="5040"/>
          </w:tcPr>
          <w:p>
            <w:r/>
            <w:r>
              <w:rPr>
                <w:rFonts w:ascii="Segoe UI" w:hAnsi="Segoe UI"/>
                <w:sz w:val="15"/>
              </w:rPr>
              <w:t>Test Name</w:t>
            </w:r>
          </w:p>
        </w:tc>
        <w:tc>
          <w:tcPr>
            <w:tcW w:type="dxa" w:w="5040"/>
          </w:tcPr>
          <w:p>
            <w:r/>
            <w:r>
              <w:rPr>
                <w:rFonts w:ascii="Segoe UI" w:hAnsi="Segoe UI"/>
                <w:sz w:val="15"/>
              </w:rPr>
              <w:t>TEFCA connector NPPES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2026-07-30T23:22:41+00:00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NPPES.live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NPPES: live=True, status=OK</w:t>
            </w:r>
          </w:p>
        </w:tc>
      </w:tr>
      <w:tr>
        <w:tc>
          <w:tcPr>
            <w:tcW w:type="dxa" w:w="5040"/>
          </w:tcPr>
          <w:p>
            <w:r/>
            <w:r>
              <w:rPr>
                <w:rFonts w:ascii="Segoe UI" w:hAnsi="Segoe UI"/>
                <w:sz w:val="15"/>
              </w:rPr>
              <w:t>Response Time</w:t>
            </w:r>
          </w:p>
        </w:tc>
        <w:tc>
          <w:tcPr>
            <w:tcW w:type="dxa" w:w="5040"/>
          </w:tcPr>
          <w:p>
            <w:r/>
            <w:r>
              <w:rPr>
                <w:rFonts w:ascii="Segoe UI" w:hAnsi="Segoe UI"/>
                <w:sz w:val="15"/>
              </w:rPr>
              <w:t>295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TEST-INF-007 - TEFCA connector OIG_LEIE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TEST-INF-007</w:t>
            </w:r>
          </w:p>
        </w:tc>
      </w:tr>
      <w:tr>
        <w:tc>
          <w:tcPr>
            <w:tcW w:type="dxa" w:w="5040"/>
          </w:tcPr>
          <w:p>
            <w:r/>
            <w:r>
              <w:rPr>
                <w:rFonts w:ascii="Segoe UI" w:hAnsi="Segoe UI"/>
                <w:sz w:val="15"/>
              </w:rPr>
              <w:t>Test Name</w:t>
            </w:r>
          </w:p>
        </w:tc>
        <w:tc>
          <w:tcPr>
            <w:tcW w:type="dxa" w:w="5040"/>
          </w:tcPr>
          <w:p>
            <w:r/>
            <w:r>
              <w:rPr>
                <w:rFonts w:ascii="Segoe UI" w:hAnsi="Segoe UI"/>
                <w:sz w:val="15"/>
              </w:rPr>
              <w:t>TEFCA connector OIG_LEIE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2026-07-30T23:22:41+00:00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OIG_LEIE.live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OIG_LEIE: live=True, status=OK</w:t>
            </w:r>
          </w:p>
        </w:tc>
      </w:tr>
      <w:tr>
        <w:tc>
          <w:tcPr>
            <w:tcW w:type="dxa" w:w="5040"/>
          </w:tcPr>
          <w:p>
            <w:r/>
            <w:r>
              <w:rPr>
                <w:rFonts w:ascii="Segoe UI" w:hAnsi="Segoe UI"/>
                <w:sz w:val="15"/>
              </w:rPr>
              <w:t>Response Time</w:t>
            </w:r>
          </w:p>
        </w:tc>
        <w:tc>
          <w:tcPr>
            <w:tcW w:type="dxa" w:w="5040"/>
          </w:tcPr>
          <w:p>
            <w:r/>
            <w:r>
              <w:rPr>
                <w:rFonts w:ascii="Segoe UI" w:hAnsi="Segoe UI"/>
                <w:sz w:val="15"/>
              </w:rPr>
              <w:t>288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TEST-INF-008 - TEFCA connector PECOS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TEST-INF-008</w:t>
            </w:r>
          </w:p>
        </w:tc>
      </w:tr>
      <w:tr>
        <w:tc>
          <w:tcPr>
            <w:tcW w:type="dxa" w:w="5040"/>
          </w:tcPr>
          <w:p>
            <w:r/>
            <w:r>
              <w:rPr>
                <w:rFonts w:ascii="Segoe UI" w:hAnsi="Segoe UI"/>
                <w:sz w:val="15"/>
              </w:rPr>
              <w:t>Test Name</w:t>
            </w:r>
          </w:p>
        </w:tc>
        <w:tc>
          <w:tcPr>
            <w:tcW w:type="dxa" w:w="5040"/>
          </w:tcPr>
          <w:p>
            <w:r/>
            <w:r>
              <w:rPr>
                <w:rFonts w:ascii="Segoe UI" w:hAnsi="Segoe UI"/>
                <w:sz w:val="15"/>
              </w:rPr>
              <w:t>TEFCA connector PECOS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2026-07-30T23:22:41+00:00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 PECOS.live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PECOS: live=True, status=OK</w:t>
            </w:r>
          </w:p>
        </w:tc>
      </w:tr>
      <w:tr>
        <w:tc>
          <w:tcPr>
            <w:tcW w:type="dxa" w:w="5040"/>
          </w:tcPr>
          <w:p>
            <w:r/>
            <w:r>
              <w:rPr>
                <w:rFonts w:ascii="Segoe UI" w:hAnsi="Segoe UI"/>
                <w:sz w:val="15"/>
              </w:rPr>
              <w:t>Response Time</w:t>
            </w:r>
          </w:p>
        </w:tc>
        <w:tc>
          <w:tcPr>
            <w:tcW w:type="dxa" w:w="5040"/>
          </w:tcPr>
          <w:p>
            <w:r/>
            <w:r>
              <w:rPr>
                <w:rFonts w:ascii="Segoe UI" w:hAnsi="Segoe UI"/>
                <w:sz w:val="15"/>
              </w:rPr>
              <w:t>245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TEST-INF-001 - Health endpoint returns healthy</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TEST-INF-001</w:t>
            </w:r>
          </w:p>
        </w:tc>
      </w:tr>
      <w:tr>
        <w:tc>
          <w:tcPr>
            <w:tcW w:type="dxa" w:w="5040"/>
          </w:tcPr>
          <w:p>
            <w:r/>
            <w:r>
              <w:rPr>
                <w:rFonts w:ascii="Segoe UI" w:hAnsi="Segoe UI"/>
                <w:sz w:val="15"/>
              </w:rPr>
              <w:t>Test Name</w:t>
            </w:r>
          </w:p>
        </w:tc>
        <w:tc>
          <w:tcPr>
            <w:tcW w:type="dxa" w:w="5040"/>
          </w:tcPr>
          <w:p>
            <w:r/>
            <w:r>
              <w:rPr>
                <w:rFonts w:ascii="Segoe UI" w:hAnsi="Segoe UI"/>
                <w:sz w:val="15"/>
              </w:rPr>
              <w:t>Health endpoint returns healthy</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2026-07-30T23:22:41+00:00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body contains 'healthy'</w:t>
            </w:r>
          </w:p>
        </w:tc>
      </w:tr>
      <w:tr>
        <w:tc>
          <w:tcPr>
            <w:tcW w:type="dxa" w:w="5040"/>
          </w:tcPr>
          <w:p>
            <w:r/>
            <w:r>
              <w:rPr>
                <w:rFonts w:ascii="Segoe UI" w:hAnsi="Segoe UI"/>
                <w:sz w:val="15"/>
              </w:rPr>
              <w:t>Actual Result</w:t>
            </w:r>
          </w:p>
        </w:tc>
        <w:tc>
          <w:tcPr>
            <w:tcW w:type="dxa" w:w="5040"/>
          </w:tcPr>
          <w:p>
            <w:r/>
            <w:r>
              <w:rPr>
                <w:rFonts w:ascii="Segoe UI" w:hAnsi="Segoe UI"/>
                <w:sz w:val="15"/>
              </w:rPr>
              <w:t>HTTP 200, contains 'healthy'=True</w:t>
            </w:r>
          </w:p>
        </w:tc>
      </w:tr>
      <w:tr>
        <w:tc>
          <w:tcPr>
            <w:tcW w:type="dxa" w:w="5040"/>
          </w:tcPr>
          <w:p>
            <w:r/>
            <w:r>
              <w:rPr>
                <w:rFonts w:ascii="Segoe UI" w:hAnsi="Segoe UI"/>
                <w:sz w:val="15"/>
              </w:rPr>
              <w:t>Response Time</w:t>
            </w:r>
          </w:p>
        </w:tc>
        <w:tc>
          <w:tcPr>
            <w:tcW w:type="dxa" w:w="5040"/>
          </w:tcPr>
          <w:p>
            <w:r/>
            <w:r>
              <w:rPr>
                <w:rFonts w:ascii="Segoe UI" w:hAnsi="Segoe UI"/>
                <w:sz w:val="15"/>
              </w:rPr>
              <w:t>143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TEST-INF-002 - Health response time &lt; 2s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TEST-INF-002</w:t>
            </w:r>
          </w:p>
        </w:tc>
      </w:tr>
      <w:tr>
        <w:tc>
          <w:tcPr>
            <w:tcW w:type="dxa" w:w="5040"/>
          </w:tcPr>
          <w:p>
            <w:r/>
            <w:r>
              <w:rPr>
                <w:rFonts w:ascii="Segoe UI" w:hAnsi="Segoe UI"/>
                <w:sz w:val="15"/>
              </w:rPr>
              <w:t>Test Name</w:t>
            </w:r>
          </w:p>
        </w:tc>
        <w:tc>
          <w:tcPr>
            <w:tcW w:type="dxa" w:w="5040"/>
          </w:tcPr>
          <w:p>
            <w:r/>
            <w:r>
              <w:rPr>
                <w:rFonts w:ascii="Segoe UI" w:hAnsi="Segoe UI"/>
                <w:sz w:val="15"/>
              </w:rPr>
              <w:t>Health response time &lt; 2s</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2026-07-30T23:22:41+00:00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in under 2000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150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TEST-INF-003 - Health reports version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TEST-INF-003</w:t>
            </w:r>
          </w:p>
        </w:tc>
      </w:tr>
      <w:tr>
        <w:tc>
          <w:tcPr>
            <w:tcW w:type="dxa" w:w="5040"/>
          </w:tcPr>
          <w:p>
            <w:r/>
            <w:r>
              <w:rPr>
                <w:rFonts w:ascii="Segoe UI" w:hAnsi="Segoe UI"/>
                <w:sz w:val="15"/>
              </w:rPr>
              <w:t>Test Name</w:t>
            </w:r>
          </w:p>
        </w:tc>
        <w:tc>
          <w:tcPr>
            <w:tcW w:type="dxa" w:w="5040"/>
          </w:tcPr>
          <w:p>
            <w:r/>
            <w:r>
              <w:rPr>
                <w:rFonts w:ascii="Segoe UI" w:hAnsi="Segoe UI"/>
                <w:sz w:val="15"/>
              </w:rPr>
              <w:t>Health reports version</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version field</w:t>
            </w:r>
          </w:p>
        </w:tc>
      </w:tr>
      <w:tr>
        <w:tc>
          <w:tcPr>
            <w:tcW w:type="dxa" w:w="5040"/>
          </w:tcPr>
          <w:p>
            <w:r/>
            <w:r>
              <w:rPr>
                <w:rFonts w:ascii="Segoe UI" w:hAnsi="Segoe UI"/>
                <w:sz w:val="15"/>
              </w:rPr>
              <w:t>Actual Result</w:t>
            </w:r>
          </w:p>
        </w:tc>
        <w:tc>
          <w:tcPr>
            <w:tcW w:type="dxa" w:w="5040"/>
          </w:tcPr>
          <w:p>
            <w:r/>
            <w:r>
              <w:rPr>
                <w:rFonts w:ascii="Segoe UI" w:hAnsi="Segoe UI"/>
                <w:sz w:val="15"/>
              </w:rPr>
              <w:t>HTTP 200, version: 6.0.0</w:t>
            </w:r>
          </w:p>
        </w:tc>
      </w:tr>
      <w:tr>
        <w:tc>
          <w:tcPr>
            <w:tcW w:type="dxa" w:w="5040"/>
          </w:tcPr>
          <w:p>
            <w:r/>
            <w:r>
              <w:rPr>
                <w:rFonts w:ascii="Segoe UI" w:hAnsi="Segoe UI"/>
                <w:sz w:val="15"/>
              </w:rPr>
              <w:t>Response Time</w:t>
            </w:r>
          </w:p>
        </w:tc>
        <w:tc>
          <w:tcPr>
            <w:tcW w:type="dxa" w:w="5040"/>
          </w:tcPr>
          <w:p>
            <w:r/>
            <w:r>
              <w:rPr>
                <w:rFonts w:ascii="Segoe UI" w:hAnsi="Segoe UI"/>
                <w:sz w:val="15"/>
              </w:rPr>
              <w:t>157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TEST-INF-004 - Modules listed and active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TEST-INF-004</w:t>
            </w:r>
          </w:p>
        </w:tc>
      </w:tr>
      <w:tr>
        <w:tc>
          <w:tcPr>
            <w:tcW w:type="dxa" w:w="5040"/>
          </w:tcPr>
          <w:p>
            <w:r/>
            <w:r>
              <w:rPr>
                <w:rFonts w:ascii="Segoe UI" w:hAnsi="Segoe UI"/>
                <w:sz w:val="15"/>
              </w:rPr>
              <w:t>Test Name</w:t>
            </w:r>
          </w:p>
        </w:tc>
        <w:tc>
          <w:tcPr>
            <w:tcW w:type="dxa" w:w="5040"/>
          </w:tcPr>
          <w:p>
            <w:r/>
            <w:r>
              <w:rPr>
                <w:rFonts w:ascii="Segoe UI" w:hAnsi="Segoe UI"/>
                <w:sz w:val="15"/>
              </w:rPr>
              <w:t>Modules listed and active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all modules active</w:t>
            </w:r>
          </w:p>
        </w:tc>
      </w:tr>
      <w:tr>
        <w:tc>
          <w:tcPr>
            <w:tcW w:type="dxa" w:w="5040"/>
          </w:tcPr>
          <w:p>
            <w:r/>
            <w:r>
              <w:rPr>
                <w:rFonts w:ascii="Segoe UI" w:hAnsi="Segoe UI"/>
                <w:sz w:val="15"/>
              </w:rPr>
              <w:t>Actual Result</w:t>
            </w:r>
          </w:p>
        </w:tc>
        <w:tc>
          <w:tcPr>
            <w:tcW w:type="dxa" w:w="5040"/>
          </w:tcPr>
          <w:p>
            <w:r/>
            <w:r>
              <w:rPr>
                <w:rFonts w:ascii="Segoe UI" w:hAnsi="Segoe UI"/>
                <w:sz w:val="15"/>
              </w:rPr>
              <w:t>HTTP 200, modules: 10/10 active</w:t>
            </w:r>
          </w:p>
        </w:tc>
      </w:tr>
      <w:tr>
        <w:tc>
          <w:tcPr>
            <w:tcW w:type="dxa" w:w="5040"/>
          </w:tcPr>
          <w:p>
            <w:r/>
            <w:r>
              <w:rPr>
                <w:rFonts w:ascii="Segoe UI" w:hAnsi="Segoe UI"/>
                <w:sz w:val="15"/>
              </w:rPr>
              <w:t>Response Time</w:t>
            </w:r>
          </w:p>
        </w:tc>
        <w:tc>
          <w:tcPr>
            <w:tcW w:type="dxa" w:w="5040"/>
          </w:tcPr>
          <w:p>
            <w:r/>
            <w:r>
              <w:rPr>
                <w:rFonts w:ascii="Segoe UI" w:hAnsi="Segoe UI"/>
                <w:sz w:val="15"/>
              </w:rPr>
              <w:t>132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TEST-INF-005 - Scheduler status reported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TEST-INF-005</w:t>
            </w:r>
          </w:p>
        </w:tc>
      </w:tr>
      <w:tr>
        <w:tc>
          <w:tcPr>
            <w:tcW w:type="dxa" w:w="5040"/>
          </w:tcPr>
          <w:p>
            <w:r/>
            <w:r>
              <w:rPr>
                <w:rFonts w:ascii="Segoe UI" w:hAnsi="Segoe UI"/>
                <w:sz w:val="15"/>
              </w:rPr>
              <w:t>Test Name</w:t>
            </w:r>
          </w:p>
        </w:tc>
        <w:tc>
          <w:tcPr>
            <w:tcW w:type="dxa" w:w="5040"/>
          </w:tcPr>
          <w:p>
            <w:r/>
            <w:r>
              <w:rPr>
                <w:rFonts w:ascii="Segoe UI" w:hAnsi="Segoe UI"/>
                <w:sz w:val="15"/>
              </w:rPr>
              <w:t>Scheduler status reported</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scheduler.running present</w:t>
            </w:r>
          </w:p>
        </w:tc>
      </w:tr>
      <w:tr>
        <w:tc>
          <w:tcPr>
            <w:tcW w:type="dxa" w:w="5040"/>
          </w:tcPr>
          <w:p>
            <w:r/>
            <w:r>
              <w:rPr>
                <w:rFonts w:ascii="Segoe UI" w:hAnsi="Segoe UI"/>
                <w:sz w:val="15"/>
              </w:rPr>
              <w:t>Actual Result</w:t>
            </w:r>
          </w:p>
        </w:tc>
        <w:tc>
          <w:tcPr>
            <w:tcW w:type="dxa" w:w="5040"/>
          </w:tcPr>
          <w:p>
            <w:r/>
            <w:r>
              <w:rPr>
                <w:rFonts w:ascii="Segoe UI" w:hAnsi="Segoe UI"/>
                <w:sz w:val="15"/>
              </w:rPr>
              <w:t>HTTP 200, scheduler: running=True</w:t>
            </w:r>
          </w:p>
        </w:tc>
      </w:tr>
      <w:tr>
        <w:tc>
          <w:tcPr>
            <w:tcW w:type="dxa" w:w="5040"/>
          </w:tcPr>
          <w:p>
            <w:r/>
            <w:r>
              <w:rPr>
                <w:rFonts w:ascii="Segoe UI" w:hAnsi="Segoe UI"/>
                <w:sz w:val="15"/>
              </w:rPr>
              <w:t>Response Time</w:t>
            </w:r>
          </w:p>
        </w:tc>
        <w:tc>
          <w:tcPr>
            <w:tcW w:type="dxa" w:w="5040"/>
          </w:tcPr>
          <w:p>
            <w:r/>
            <w:r>
              <w:rPr>
                <w:rFonts w:ascii="Segoe UI" w:hAnsi="Segoe UI"/>
                <w:sz w:val="15"/>
              </w:rPr>
              <w:t>146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TEST-INF-006 - TEFCA connector NPPES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TEST-INF-006</w:t>
            </w:r>
          </w:p>
        </w:tc>
      </w:tr>
      <w:tr>
        <w:tc>
          <w:tcPr>
            <w:tcW w:type="dxa" w:w="5040"/>
          </w:tcPr>
          <w:p>
            <w:r/>
            <w:r>
              <w:rPr>
                <w:rFonts w:ascii="Segoe UI" w:hAnsi="Segoe UI"/>
                <w:sz w:val="15"/>
              </w:rPr>
              <w:t>Test Name</w:t>
            </w:r>
          </w:p>
        </w:tc>
        <w:tc>
          <w:tcPr>
            <w:tcW w:type="dxa" w:w="5040"/>
          </w:tcPr>
          <w:p>
            <w:r/>
            <w:r>
              <w:rPr>
                <w:rFonts w:ascii="Segoe UI" w:hAnsi="Segoe UI"/>
                <w:sz w:val="15"/>
              </w:rPr>
              <w:t>TEFCA connector NPPES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NPPES.live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NPPES: live=True, status=OK</w:t>
            </w:r>
          </w:p>
        </w:tc>
      </w:tr>
      <w:tr>
        <w:tc>
          <w:tcPr>
            <w:tcW w:type="dxa" w:w="5040"/>
          </w:tcPr>
          <w:p>
            <w:r/>
            <w:r>
              <w:rPr>
                <w:rFonts w:ascii="Segoe UI" w:hAnsi="Segoe UI"/>
                <w:sz w:val="15"/>
              </w:rPr>
              <w:t>Response Time</w:t>
            </w:r>
          </w:p>
        </w:tc>
        <w:tc>
          <w:tcPr>
            <w:tcW w:type="dxa" w:w="5040"/>
          </w:tcPr>
          <w:p>
            <w:r/>
            <w:r>
              <w:rPr>
                <w:rFonts w:ascii="Segoe UI" w:hAnsi="Segoe UI"/>
                <w:sz w:val="15"/>
              </w:rPr>
              <w:t>141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TEST-INF-007 - TEFCA connector OIG_LEIE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TEST-INF-007</w:t>
            </w:r>
          </w:p>
        </w:tc>
      </w:tr>
      <w:tr>
        <w:tc>
          <w:tcPr>
            <w:tcW w:type="dxa" w:w="5040"/>
          </w:tcPr>
          <w:p>
            <w:r/>
            <w:r>
              <w:rPr>
                <w:rFonts w:ascii="Segoe UI" w:hAnsi="Segoe UI"/>
                <w:sz w:val="15"/>
              </w:rPr>
              <w:t>Test Name</w:t>
            </w:r>
          </w:p>
        </w:tc>
        <w:tc>
          <w:tcPr>
            <w:tcW w:type="dxa" w:w="5040"/>
          </w:tcPr>
          <w:p>
            <w:r/>
            <w:r>
              <w:rPr>
                <w:rFonts w:ascii="Segoe UI" w:hAnsi="Segoe UI"/>
                <w:sz w:val="15"/>
              </w:rPr>
              <w:t>TEFCA connector OIG_LEIE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OIG_LEIE.live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OIG_LEIE: live=True, status=OK</w:t>
            </w:r>
          </w:p>
        </w:tc>
      </w:tr>
      <w:tr>
        <w:tc>
          <w:tcPr>
            <w:tcW w:type="dxa" w:w="5040"/>
          </w:tcPr>
          <w:p>
            <w:r/>
            <w:r>
              <w:rPr>
                <w:rFonts w:ascii="Segoe UI" w:hAnsi="Segoe UI"/>
                <w:sz w:val="15"/>
              </w:rPr>
              <w:t>Response Time</w:t>
            </w:r>
          </w:p>
        </w:tc>
        <w:tc>
          <w:tcPr>
            <w:tcW w:type="dxa" w:w="5040"/>
          </w:tcPr>
          <w:p>
            <w:r/>
            <w:r>
              <w:rPr>
                <w:rFonts w:ascii="Segoe UI" w:hAnsi="Segoe UI"/>
                <w:sz w:val="15"/>
              </w:rPr>
              <w:t>118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TEST-INF-008 - TEFCA connector PECOS live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TEST-INF-008</w:t>
            </w:r>
          </w:p>
        </w:tc>
      </w:tr>
      <w:tr>
        <w:tc>
          <w:tcPr>
            <w:tcW w:type="dxa" w:w="5040"/>
          </w:tcPr>
          <w:p>
            <w:r/>
            <w:r>
              <w:rPr>
                <w:rFonts w:ascii="Segoe UI" w:hAnsi="Segoe UI"/>
                <w:sz w:val="15"/>
              </w:rPr>
              <w:t>Test Name</w:t>
            </w:r>
          </w:p>
        </w:tc>
        <w:tc>
          <w:tcPr>
            <w:tcW w:type="dxa" w:w="5040"/>
          </w:tcPr>
          <w:p>
            <w:r/>
            <w:r>
              <w:rPr>
                <w:rFonts w:ascii="Segoe UI" w:hAnsi="Segoe UI"/>
                <w:sz w:val="15"/>
              </w:rPr>
              <w:t>TEFCA connector PECOS live</w:t>
            </w:r>
          </w:p>
        </w:tc>
      </w:tr>
      <w:tr>
        <w:tc>
          <w:tcPr>
            <w:tcW w:type="dxa" w:w="5040"/>
          </w:tcPr>
          <w:p>
            <w:r/>
            <w:r>
              <w:rPr>
                <w:rFonts w:ascii="Segoe UI" w:hAnsi="Segoe UI"/>
                <w:sz w:val="15"/>
              </w:rPr>
              <w:t>NIST Control</w:t>
            </w:r>
          </w:p>
        </w:tc>
        <w:tc>
          <w:tcPr>
            <w:tcW w:type="dxa" w:w="5040"/>
          </w:tcPr>
          <w:p>
            <w:r/>
            <w:r>
              <w:rPr>
                <w:rFonts w:ascii="Segoe UI" w:hAnsi="Segoe UI"/>
                <w:sz w:val="15"/>
              </w:rPr>
              <w:t>CA-7, SI-6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2026-07-30T23:22:42+00:00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 PECOS.live is true</w:t>
            </w:r>
          </w:p>
        </w:tc>
      </w:tr>
      <w:tr>
        <w:tc>
          <w:tcPr>
            <w:tcW w:type="dxa" w:w="5040"/>
          </w:tcPr>
          <w:p>
            <w:r/>
            <w:r>
              <w:rPr>
                <w:rFonts w:ascii="Segoe UI" w:hAnsi="Segoe UI"/>
                <w:sz w:val="15"/>
              </w:rPr>
              <w:t>Actual Result</w:t>
            </w:r>
          </w:p>
        </w:tc>
        <w:tc>
          <w:tcPr>
            <w:tcW w:type="dxa" w:w="5040"/>
          </w:tcPr>
          <w:p>
            <w:r/>
            <w:r>
              <w:rPr>
                <w:rFonts w:ascii="Segoe UI" w:hAnsi="Segoe UI"/>
                <w:sz w:val="15"/>
              </w:rPr>
              <w:t>HTTP 200, PECOS: live=True, status=OK</w:t>
            </w:r>
          </w:p>
        </w:tc>
      </w:tr>
      <w:tr>
        <w:tc>
          <w:tcPr>
            <w:tcW w:type="dxa" w:w="5040"/>
          </w:tcPr>
          <w:p>
            <w:r/>
            <w:r>
              <w:rPr>
                <w:rFonts w:ascii="Segoe UI" w:hAnsi="Segoe UI"/>
                <w:sz w:val="15"/>
              </w:rPr>
              <w:t>Response Time</w:t>
            </w:r>
          </w:p>
        </w:tc>
        <w:tc>
          <w:tcPr>
            <w:tcW w:type="dxa" w:w="5040"/>
          </w:tcPr>
          <w:p>
            <w:r/>
            <w:r>
              <w:rPr>
                <w:rFonts w:ascii="Segoe UI" w:hAnsi="Segoe UI"/>
                <w:sz w:val="15"/>
              </w:rPr>
              <w:t>123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pPr>
        <w:pStyle w:val="Heading3"/>
      </w:pPr>
      <w:r>
        <w:t>Suite 2 - Authentication</w:t>
      </w:r>
    </w:p>
    <w:p>
      <w:r>
        <w:rPr>
          <w:rFonts w:ascii="Segoe UI" w:hAnsi="Segoe UI"/>
          <w:sz w:val="19"/>
        </w:rPr>
        <w:t>TEST-AUTH-001 - Login with valid credentials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TEST-AUTH-001</w:t>
            </w:r>
          </w:p>
        </w:tc>
      </w:tr>
      <w:tr>
        <w:tc>
          <w:tcPr>
            <w:tcW w:type="dxa" w:w="5040"/>
          </w:tcPr>
          <w:p>
            <w:r/>
            <w:r>
              <w:rPr>
                <w:rFonts w:ascii="Segoe UI" w:hAnsi="Segoe UI"/>
                <w:sz w:val="15"/>
              </w:rPr>
              <w:t>Test Name</w:t>
            </w:r>
          </w:p>
        </w:tc>
        <w:tc>
          <w:tcPr>
            <w:tcW w:type="dxa" w:w="5040"/>
          </w:tcPr>
          <w:p>
            <w:r/>
            <w:r>
              <w:rPr>
                <w:rFonts w:ascii="Segoe UI" w:hAnsi="Segoe UI"/>
                <w:sz w:val="15"/>
              </w:rPr>
              <w:t>Login with valid credentials</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2026-07-30T23:22:44+00:00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200 + access_token returned</w:t>
            </w:r>
          </w:p>
        </w:tc>
      </w:tr>
      <w:tr>
        <w:tc>
          <w:tcPr>
            <w:tcW w:type="dxa" w:w="5040"/>
          </w:tcPr>
          <w:p>
            <w:r/>
            <w:r>
              <w:rPr>
                <w:rFonts w:ascii="Segoe UI" w:hAnsi="Segoe UI"/>
                <w:sz w:val="15"/>
              </w:rPr>
              <w:t>Actual Result</w:t>
            </w:r>
          </w:p>
        </w:tc>
        <w:tc>
          <w:tcPr>
            <w:tcW w:type="dxa" w:w="5040"/>
          </w:tcPr>
          <w:p>
            <w:r/>
            <w:r>
              <w:rPr>
                <w:rFonts w:ascii="Segoe UI" w:hAnsi="Segoe UI"/>
                <w:sz w:val="15"/>
              </w:rPr>
              <w:t>HTTP 200, token: access_token present</w:t>
            </w:r>
          </w:p>
        </w:tc>
      </w:tr>
      <w:tr>
        <w:tc>
          <w:tcPr>
            <w:tcW w:type="dxa" w:w="5040"/>
          </w:tcPr>
          <w:p>
            <w:r/>
            <w:r>
              <w:rPr>
                <w:rFonts w:ascii="Segoe UI" w:hAnsi="Segoe UI"/>
                <w:sz w:val="15"/>
              </w:rPr>
              <w:t>Response Time</w:t>
            </w:r>
          </w:p>
        </w:tc>
        <w:tc>
          <w:tcPr>
            <w:tcW w:type="dxa" w:w="5040"/>
          </w:tcPr>
          <w:p>
            <w:r/>
            <w:r>
              <w:rPr>
                <w:rFonts w:ascii="Segoe UI" w:hAnsi="Segoe UI"/>
                <w:sz w:val="15"/>
              </w:rPr>
              <w:t>1380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 "Content-Type: application/json" -d '{"email": "admin@docuaction.io", "password": "&lt;REDACTED&gt;"}' "https://docuaction-dev.azurewebsites.net/api/auth/login"</w:t>
            </w:r>
          </w:p>
        </w:tc>
      </w:tr>
      <w:tr>
        <w:tc>
          <w:tcPr>
            <w:tcW w:type="dxa" w:w="5040"/>
          </w:tcPr>
          <w:p>
            <w:r/>
            <w:r>
              <w:rPr>
                <w:rFonts w:ascii="Segoe UI" w:hAnsi="Segoe UI"/>
                <w:sz w:val="15"/>
              </w:rPr>
              <w:t>Note</w:t>
            </w:r>
          </w:p>
        </w:tc>
        <w:tc>
          <w:tcPr>
            <w:tcW w:type="dxa" w:w="5040"/>
          </w:tcPr>
          <w:p>
            <w:r/>
            <w:r>
              <w:rPr>
                <w:rFonts w:ascii="Segoe UI" w:hAnsi="Segoe UI"/>
                <w:sz w:val="15"/>
              </w:rPr>
              <w:t>Functional check only. Login latency is measured separately by TEST-PERF-002; a valid login is legitimately slower than a rejected one because it performs a real bcrypt verify plus token issuance.</w:t>
            </w:r>
          </w:p>
        </w:tc>
      </w:tr>
    </w:tbl>
    <w:p/>
    <w:p>
      <w:r>
        <w:rPr>
          <w:rFonts w:ascii="Segoe UI" w:hAnsi="Segoe UI"/>
          <w:sz w:val="19"/>
        </w:rPr>
        <w:t>TEST-AUTH-002 - Login with bad password rejected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TEST-AUTH-002</w:t>
            </w:r>
          </w:p>
        </w:tc>
      </w:tr>
      <w:tr>
        <w:tc>
          <w:tcPr>
            <w:tcW w:type="dxa" w:w="5040"/>
          </w:tcPr>
          <w:p>
            <w:r/>
            <w:r>
              <w:rPr>
                <w:rFonts w:ascii="Segoe UI" w:hAnsi="Segoe UI"/>
                <w:sz w:val="15"/>
              </w:rPr>
              <w:t>Test Name</w:t>
            </w:r>
          </w:p>
        </w:tc>
        <w:tc>
          <w:tcPr>
            <w:tcW w:type="dxa" w:w="5040"/>
          </w:tcPr>
          <w:p>
            <w:r/>
            <w:r>
              <w:rPr>
                <w:rFonts w:ascii="Segoe UI" w:hAnsi="Segoe UI"/>
                <w:sz w:val="15"/>
              </w:rPr>
              <w:t>Login with bad password rejected</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2026-07-30T23:22:45+00:00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401 Unauthorized</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1360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 "Content-Type: application/json" -d '{"email": "functest-badpw@example.com", "password": "&lt;REDACTED&gt;"}' "https://docuaction-dev.azurewebsites.net/api/auth/login"</w:t>
            </w:r>
          </w:p>
        </w:tc>
      </w:tr>
      <w:tr>
        <w:tc>
          <w:tcPr>
            <w:tcW w:type="dxa" w:w="5040"/>
          </w:tcPr>
          <w:p>
            <w:r/>
            <w:r>
              <w:rPr>
                <w:rFonts w:ascii="Segoe UI" w:hAnsi="Segoe UI"/>
                <w:sz w:val="15"/>
              </w:rPr>
              <w:t>Note</w:t>
            </w:r>
          </w:p>
        </w:tc>
        <w:tc>
          <w:tcPr>
            <w:tcW w:type="dxa" w:w="5040"/>
          </w:tcPr>
          <w:p>
            <w:r/>
            <w:r>
              <w:rPr>
                <w:rFonts w:ascii="Segoe UI" w:hAnsi="Segoe UI"/>
                <w:sz w:val="15"/>
              </w:rPr>
              <w:t>Throwaway email used to avoid tripping the per-account lockout on a real user.</w:t>
            </w:r>
          </w:p>
        </w:tc>
      </w:tr>
    </w:tbl>
    <w:p/>
    <w:p>
      <w:r>
        <w:rPr>
          <w:rFonts w:ascii="Segoe UI" w:hAnsi="Segoe UI"/>
          <w:sz w:val="19"/>
        </w:rPr>
        <w:t>TEST-AUTH-003 - Login with empty body rejected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TEST-AUTH-003</w:t>
            </w:r>
          </w:p>
        </w:tc>
      </w:tr>
      <w:tr>
        <w:tc>
          <w:tcPr>
            <w:tcW w:type="dxa" w:w="5040"/>
          </w:tcPr>
          <w:p>
            <w:r/>
            <w:r>
              <w:rPr>
                <w:rFonts w:ascii="Segoe UI" w:hAnsi="Segoe UI"/>
                <w:sz w:val="15"/>
              </w:rPr>
              <w:t>Test Name</w:t>
            </w:r>
          </w:p>
        </w:tc>
        <w:tc>
          <w:tcPr>
            <w:tcW w:type="dxa" w:w="5040"/>
          </w:tcPr>
          <w:p>
            <w:r/>
            <w:r>
              <w:rPr>
                <w:rFonts w:ascii="Segoe UI" w:hAnsi="Segoe UI"/>
                <w:sz w:val="15"/>
              </w:rPr>
              <w:t>Login with empty body rejected</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2026-07-30T23:22:45+00:00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422 or 400</w:t>
            </w:r>
          </w:p>
        </w:tc>
      </w:tr>
      <w:tr>
        <w:tc>
          <w:tcPr>
            <w:tcW w:type="dxa" w:w="5040"/>
          </w:tcPr>
          <w:p>
            <w:r/>
            <w:r>
              <w:rPr>
                <w:rFonts w:ascii="Segoe UI" w:hAnsi="Segoe UI"/>
                <w:sz w:val="15"/>
              </w:rPr>
              <w:t>Actual Result</w:t>
            </w:r>
          </w:p>
        </w:tc>
        <w:tc>
          <w:tcPr>
            <w:tcW w:type="dxa" w:w="5040"/>
          </w:tcPr>
          <w:p>
            <w:r/>
            <w:r>
              <w:rPr>
                <w:rFonts w:ascii="Segoe UI" w:hAnsi="Segoe UI"/>
                <w:sz w:val="15"/>
              </w:rPr>
              <w:t>HTTP 422</w:t>
            </w:r>
          </w:p>
        </w:tc>
      </w:tr>
      <w:tr>
        <w:tc>
          <w:tcPr>
            <w:tcW w:type="dxa" w:w="5040"/>
          </w:tcPr>
          <w:p>
            <w:r/>
            <w:r>
              <w:rPr>
                <w:rFonts w:ascii="Segoe UI" w:hAnsi="Segoe UI"/>
                <w:sz w:val="15"/>
              </w:rPr>
              <w:t>Response Time</w:t>
            </w:r>
          </w:p>
        </w:tc>
        <w:tc>
          <w:tcPr>
            <w:tcW w:type="dxa" w:w="5040"/>
          </w:tcPr>
          <w:p>
            <w:r/>
            <w:r>
              <w:rPr>
                <w:rFonts w:ascii="Segoe UI" w:hAnsi="Segoe UI"/>
                <w:sz w:val="15"/>
              </w:rPr>
              <w:t>255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 "Content-Type: application/json" -d '{}' "https://docuaction-dev.azurewebsites.net/api/auth/login"</w:t>
            </w:r>
          </w:p>
        </w:tc>
      </w:tr>
    </w:tbl>
    <w:p/>
    <w:p>
      <w:r>
        <w:rPr>
          <w:rFonts w:ascii="Segoe UI" w:hAnsi="Segoe UI"/>
          <w:sz w:val="19"/>
        </w:rPr>
        <w:t>TEST-AUTH-004 - Login with missing email rejected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TEST-AUTH-004</w:t>
            </w:r>
          </w:p>
        </w:tc>
      </w:tr>
      <w:tr>
        <w:tc>
          <w:tcPr>
            <w:tcW w:type="dxa" w:w="5040"/>
          </w:tcPr>
          <w:p>
            <w:r/>
            <w:r>
              <w:rPr>
                <w:rFonts w:ascii="Segoe UI" w:hAnsi="Segoe UI"/>
                <w:sz w:val="15"/>
              </w:rPr>
              <w:t>Test Name</w:t>
            </w:r>
          </w:p>
        </w:tc>
        <w:tc>
          <w:tcPr>
            <w:tcW w:type="dxa" w:w="5040"/>
          </w:tcPr>
          <w:p>
            <w:r/>
            <w:r>
              <w:rPr>
                <w:rFonts w:ascii="Segoe UI" w:hAnsi="Segoe UI"/>
                <w:sz w:val="15"/>
              </w:rPr>
              <w:t>Login with missing email rejected</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2026-07-30T23:22:46+00:00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422 or 400</w:t>
            </w:r>
          </w:p>
        </w:tc>
      </w:tr>
      <w:tr>
        <w:tc>
          <w:tcPr>
            <w:tcW w:type="dxa" w:w="5040"/>
          </w:tcPr>
          <w:p>
            <w:r/>
            <w:r>
              <w:rPr>
                <w:rFonts w:ascii="Segoe UI" w:hAnsi="Segoe UI"/>
                <w:sz w:val="15"/>
              </w:rPr>
              <w:t>Actual Result</w:t>
            </w:r>
          </w:p>
        </w:tc>
        <w:tc>
          <w:tcPr>
            <w:tcW w:type="dxa" w:w="5040"/>
          </w:tcPr>
          <w:p>
            <w:r/>
            <w:r>
              <w:rPr>
                <w:rFonts w:ascii="Segoe UI" w:hAnsi="Segoe UI"/>
                <w:sz w:val="15"/>
              </w:rPr>
              <w:t>HTTP 422</w:t>
            </w:r>
          </w:p>
        </w:tc>
      </w:tr>
      <w:tr>
        <w:tc>
          <w:tcPr>
            <w:tcW w:type="dxa" w:w="5040"/>
          </w:tcPr>
          <w:p>
            <w:r/>
            <w:r>
              <w:rPr>
                <w:rFonts w:ascii="Segoe UI" w:hAnsi="Segoe UI"/>
                <w:sz w:val="15"/>
              </w:rPr>
              <w:t>Response Time</w:t>
            </w:r>
          </w:p>
        </w:tc>
        <w:tc>
          <w:tcPr>
            <w:tcW w:type="dxa" w:w="5040"/>
          </w:tcPr>
          <w:p>
            <w:r/>
            <w:r>
              <w:rPr>
                <w:rFonts w:ascii="Segoe UI" w:hAnsi="Segoe UI"/>
                <w:sz w:val="15"/>
              </w:rPr>
              <w:t>304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 "Content-Type: application/json" -d '{"password": "&lt;REDACTED&gt;"}' "https://docuaction-dev.azurewebsites.net/api/auth/login"</w:t>
            </w:r>
          </w:p>
        </w:tc>
      </w:tr>
    </w:tbl>
    <w:p/>
    <w:p>
      <w:r>
        <w:rPr>
          <w:rFonts w:ascii="Segoe UI" w:hAnsi="Segoe UI"/>
          <w:sz w:val="19"/>
        </w:rPr>
        <w:t>TEST-AUTH-005 - Identity endpoint with valid token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TEST-AUTH-005</w:t>
            </w:r>
          </w:p>
        </w:tc>
      </w:tr>
      <w:tr>
        <w:tc>
          <w:tcPr>
            <w:tcW w:type="dxa" w:w="5040"/>
          </w:tcPr>
          <w:p>
            <w:r/>
            <w:r>
              <w:rPr>
                <w:rFonts w:ascii="Segoe UI" w:hAnsi="Segoe UI"/>
                <w:sz w:val="15"/>
              </w:rPr>
              <w:t>Test Name</w:t>
            </w:r>
          </w:p>
        </w:tc>
        <w:tc>
          <w:tcPr>
            <w:tcW w:type="dxa" w:w="5040"/>
          </w:tcPr>
          <w:p>
            <w:r/>
            <w:r>
              <w:rPr>
                <w:rFonts w:ascii="Segoe UI" w:hAnsi="Segoe UI"/>
                <w:sz w:val="15"/>
              </w:rPr>
              <w:t>Identity endpoint with valid token</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2026-07-30T23:22:46+00:00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https://docuaction-dev.azurewebsites.net/api/auth/me</w:t>
            </w:r>
          </w:p>
        </w:tc>
      </w:tr>
      <w:tr>
        <w:tc>
          <w:tcPr>
            <w:tcW w:type="dxa" w:w="5040"/>
          </w:tcPr>
          <w:p>
            <w:r/>
            <w:r>
              <w:rPr>
                <w:rFonts w:ascii="Segoe UI" w:hAnsi="Segoe UI"/>
                <w:sz w:val="15"/>
              </w:rPr>
              <w:t>Expected Result</w:t>
            </w:r>
          </w:p>
        </w:tc>
        <w:tc>
          <w:tcPr>
            <w:tcW w:type="dxa" w:w="5040"/>
          </w:tcPr>
          <w:p>
            <w:r/>
            <w:r>
              <w:rPr>
                <w:rFonts w:ascii="Segoe UI" w:hAnsi="Segoe UI"/>
                <w:sz w:val="15"/>
              </w:rPr>
              <w:t>200 + user identity</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382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"https://docuaction-dev.azurewebsites.net/api/auth/me"</w:t>
            </w:r>
          </w:p>
        </w:tc>
      </w:tr>
    </w:tbl>
    <w:p/>
    <w:p>
      <w:r>
        <w:rPr>
          <w:rFonts w:ascii="Segoe UI" w:hAnsi="Segoe UI"/>
          <w:sz w:val="19"/>
        </w:rPr>
        <w:t>TEST-AUTH-006 - Identity endpoint without token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TEST-AUTH-006</w:t>
            </w:r>
          </w:p>
        </w:tc>
      </w:tr>
      <w:tr>
        <w:tc>
          <w:tcPr>
            <w:tcW w:type="dxa" w:w="5040"/>
          </w:tcPr>
          <w:p>
            <w:r/>
            <w:r>
              <w:rPr>
                <w:rFonts w:ascii="Segoe UI" w:hAnsi="Segoe UI"/>
                <w:sz w:val="15"/>
              </w:rPr>
              <w:t>Test Name</w:t>
            </w:r>
          </w:p>
        </w:tc>
        <w:tc>
          <w:tcPr>
            <w:tcW w:type="dxa" w:w="5040"/>
          </w:tcPr>
          <w:p>
            <w:r/>
            <w:r>
              <w:rPr>
                <w:rFonts w:ascii="Segoe UI" w:hAnsi="Segoe UI"/>
                <w:sz w:val="15"/>
              </w:rPr>
              <w:t>Identity endpoint without token</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2026-07-30T23:22:46+00:00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https://docuaction-dev.azurewebsites.net/api/auth/me</w:t>
            </w:r>
          </w:p>
        </w:tc>
      </w:tr>
      <w:tr>
        <w:tc>
          <w:tcPr>
            <w:tcW w:type="dxa" w:w="5040"/>
          </w:tcPr>
          <w:p>
            <w:r/>
            <w:r>
              <w:rPr>
                <w:rFonts w:ascii="Segoe UI" w:hAnsi="Segoe UI"/>
                <w:sz w:val="15"/>
              </w:rPr>
              <w:t>Expected Result</w:t>
            </w:r>
          </w:p>
        </w:tc>
        <w:tc>
          <w:tcPr>
            <w:tcW w:type="dxa" w:w="5040"/>
          </w:tcPr>
          <w:p>
            <w:r/>
            <w:r>
              <w:rPr>
                <w:rFonts w:ascii="Segoe UI" w:hAnsi="Segoe UI"/>
                <w:sz w:val="15"/>
              </w:rPr>
              <w:t>401 Unauthorized</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237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"https://docuaction-dev.azurewebsites.net/api/auth/me"</w:t>
            </w:r>
          </w:p>
        </w:tc>
      </w:tr>
    </w:tbl>
    <w:p/>
    <w:p>
      <w:r>
        <w:rPr>
          <w:rFonts w:ascii="Segoe UI" w:hAnsi="Segoe UI"/>
          <w:sz w:val="19"/>
        </w:rPr>
        <w:t>TEST-AUTH-007 - Identity endpoint with malformed token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TEST-AUTH-007</w:t>
            </w:r>
          </w:p>
        </w:tc>
      </w:tr>
      <w:tr>
        <w:tc>
          <w:tcPr>
            <w:tcW w:type="dxa" w:w="5040"/>
          </w:tcPr>
          <w:p>
            <w:r/>
            <w:r>
              <w:rPr>
                <w:rFonts w:ascii="Segoe UI" w:hAnsi="Segoe UI"/>
                <w:sz w:val="15"/>
              </w:rPr>
              <w:t>Test Name</w:t>
            </w:r>
          </w:p>
        </w:tc>
        <w:tc>
          <w:tcPr>
            <w:tcW w:type="dxa" w:w="5040"/>
          </w:tcPr>
          <w:p>
            <w:r/>
            <w:r>
              <w:rPr>
                <w:rFonts w:ascii="Segoe UI" w:hAnsi="Segoe UI"/>
                <w:sz w:val="15"/>
              </w:rPr>
              <w:t>Identity endpoint with malformed token</w:t>
            </w:r>
          </w:p>
        </w:tc>
      </w:tr>
      <w:tr>
        <w:tc>
          <w:tcPr>
            <w:tcW w:type="dxa" w:w="5040"/>
          </w:tcPr>
          <w:p>
            <w:r/>
            <w:r>
              <w:rPr>
                <w:rFonts w:ascii="Segoe UI" w:hAnsi="Segoe UI"/>
                <w:sz w:val="15"/>
              </w:rPr>
              <w:t>NIST Control</w:t>
            </w:r>
          </w:p>
        </w:tc>
        <w:tc>
          <w:tcPr>
            <w:tcW w:type="dxa" w:w="5040"/>
          </w:tcPr>
          <w:p>
            <w:r/>
            <w:r>
              <w:rPr>
                <w:rFonts w:ascii="Segoe UI" w:hAnsi="Segoe UI"/>
                <w:sz w:val="15"/>
              </w:rPr>
              <w:t>IA-2, IA-5, IA-8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2026-07-30T23:22:46+00:00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https://docuaction-dev.azurewebsites.net/api/auth/me</w:t>
            </w:r>
          </w:p>
        </w:tc>
      </w:tr>
      <w:tr>
        <w:tc>
          <w:tcPr>
            <w:tcW w:type="dxa" w:w="5040"/>
          </w:tcPr>
          <w:p>
            <w:r/>
            <w:r>
              <w:rPr>
                <w:rFonts w:ascii="Segoe UI" w:hAnsi="Segoe UI"/>
                <w:sz w:val="15"/>
              </w:rPr>
              <w:t>Expected Result</w:t>
            </w:r>
          </w:p>
        </w:tc>
        <w:tc>
          <w:tcPr>
            <w:tcW w:type="dxa" w:w="5040"/>
          </w:tcPr>
          <w:p>
            <w:r/>
            <w:r>
              <w:rPr>
                <w:rFonts w:ascii="Segoe UI" w:hAnsi="Segoe UI"/>
                <w:sz w:val="15"/>
              </w:rPr>
              <w:t>401 Unauthorized</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245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"https://docuaction-dev.azurewebsites.net/api/auth/me"</w:t>
            </w:r>
          </w:p>
        </w:tc>
      </w:tr>
    </w:tbl>
    <w:p/>
    <w:p>
      <w:pPr>
        <w:pStyle w:val="Heading3"/>
      </w:pPr>
      <w:r>
        <w:t>Suite 3 - Bulletin Intelligence (Public)</w:t>
      </w:r>
    </w:p>
    <w:p>
      <w:r>
        <w:rPr>
          <w:rFonts w:ascii="Segoe UI" w:hAnsi="Segoe UI"/>
          <w:sz w:val="19"/>
        </w:rPr>
        <w:t>TEST-BUL-001 - Bulletin health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TEST-BUL-001</w:t>
            </w:r>
          </w:p>
        </w:tc>
      </w:tr>
      <w:tr>
        <w:tc>
          <w:tcPr>
            <w:tcW w:type="dxa" w:w="5040"/>
          </w:tcPr>
          <w:p>
            <w:r/>
            <w:r>
              <w:rPr>
                <w:rFonts w:ascii="Segoe UI" w:hAnsi="Segoe UI"/>
                <w:sz w:val="15"/>
              </w:rPr>
              <w:t>Test Name</w:t>
            </w:r>
          </w:p>
        </w:tc>
        <w:tc>
          <w:tcPr>
            <w:tcW w:type="dxa" w:w="5040"/>
          </w:tcPr>
          <w:p>
            <w:r/>
            <w:r>
              <w:rPr>
                <w:rFonts w:ascii="Segoe UI" w:hAnsi="Segoe UI"/>
                <w:sz w:val="15"/>
              </w:rPr>
              <w:t>Bulletin health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2026-07-30T23:22:47+00:00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https://docuaction-dev.azurewebsites.net/api/v1/bulletin/health</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455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"https://docuaction-dev.azurewebsites.net/api/v1/bulletin/health"</w:t>
            </w:r>
          </w:p>
        </w:tc>
      </w:tr>
    </w:tbl>
    <w:p/>
    <w:p>
      <w:r>
        <w:rPr>
          <w:rFonts w:ascii="Segoe UI" w:hAnsi="Segoe UI"/>
          <w:sz w:val="19"/>
        </w:rPr>
        <w:t>TEST-BUL-002 - Latest FCC briefing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TEST-BUL-002</w:t>
            </w:r>
          </w:p>
        </w:tc>
      </w:tr>
      <w:tr>
        <w:tc>
          <w:tcPr>
            <w:tcW w:type="dxa" w:w="5040"/>
          </w:tcPr>
          <w:p>
            <w:r/>
            <w:r>
              <w:rPr>
                <w:rFonts w:ascii="Segoe UI" w:hAnsi="Segoe UI"/>
                <w:sz w:val="15"/>
              </w:rPr>
              <w:t>Test Name</w:t>
            </w:r>
          </w:p>
        </w:tc>
        <w:tc>
          <w:tcPr>
            <w:tcW w:type="dxa" w:w="5040"/>
          </w:tcPr>
          <w:p>
            <w:r/>
            <w:r>
              <w:rPr>
                <w:rFonts w:ascii="Segoe UI" w:hAnsi="Segoe UI"/>
                <w:sz w:val="15"/>
              </w:rPr>
              <w:t>Latest FCC briefing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2026-07-30T23:22:47+00:00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https://docuaction-dev.azurewebsites.net/api/v1/bulletin/latest/fcc</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273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"https://docuaction-dev.azurewebsites.net/api/v1/bulletin/latest/fcc"</w:t>
            </w:r>
          </w:p>
        </w:tc>
      </w:tr>
    </w:tbl>
    <w:p/>
    <w:p>
      <w:r>
        <w:rPr>
          <w:rFonts w:ascii="Segoe UI" w:hAnsi="Segoe UI"/>
          <w:sz w:val="19"/>
        </w:rPr>
        <w:t>TEST-BUL-003 - Source registry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TEST-BUL-003</w:t>
            </w:r>
          </w:p>
        </w:tc>
      </w:tr>
      <w:tr>
        <w:tc>
          <w:tcPr>
            <w:tcW w:type="dxa" w:w="5040"/>
          </w:tcPr>
          <w:p>
            <w:r/>
            <w:r>
              <w:rPr>
                <w:rFonts w:ascii="Segoe UI" w:hAnsi="Segoe UI"/>
                <w:sz w:val="15"/>
              </w:rPr>
              <w:t>Test Name</w:t>
            </w:r>
          </w:p>
        </w:tc>
        <w:tc>
          <w:tcPr>
            <w:tcW w:type="dxa" w:w="5040"/>
          </w:tcPr>
          <w:p>
            <w:r/>
            <w:r>
              <w:rPr>
                <w:rFonts w:ascii="Segoe UI" w:hAnsi="Segoe UI"/>
                <w:sz w:val="15"/>
              </w:rPr>
              <w:t>Source registry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https://docuaction-dev.azurewebsites.net/api/v1/bulletin/sources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533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"https://docuaction-dev.azurewebsites.net/api/v1/bulletin/sources"</w:t>
            </w:r>
          </w:p>
        </w:tc>
      </w:tr>
    </w:tbl>
    <w:p/>
    <w:p>
      <w:r>
        <w:rPr>
          <w:rFonts w:ascii="Segoe UI" w:hAnsi="Segoe UI"/>
          <w:sz w:val="19"/>
        </w:rPr>
        <w:t>TEST-BUL-004 - Source health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TEST-BUL-004</w:t>
            </w:r>
          </w:p>
        </w:tc>
      </w:tr>
      <w:tr>
        <w:tc>
          <w:tcPr>
            <w:tcW w:type="dxa" w:w="5040"/>
          </w:tcPr>
          <w:p>
            <w:r/>
            <w:r>
              <w:rPr>
                <w:rFonts w:ascii="Segoe UI" w:hAnsi="Segoe UI"/>
                <w:sz w:val="15"/>
              </w:rPr>
              <w:t>Test Name</w:t>
            </w:r>
          </w:p>
        </w:tc>
        <w:tc>
          <w:tcPr>
            <w:tcW w:type="dxa" w:w="5040"/>
          </w:tcPr>
          <w:p>
            <w:r/>
            <w:r>
              <w:rPr>
                <w:rFonts w:ascii="Segoe UI" w:hAnsi="Segoe UI"/>
                <w:sz w:val="15"/>
              </w:rPr>
              <w:t>Source health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https://docuaction-dev.azurewebsites.net/api/v1/bulletin/sources/health</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631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"https://docuaction-dev.azurewebsites.net/api/v1/bulletin/sources/health"</w:t>
            </w:r>
          </w:p>
        </w:tc>
      </w:tr>
    </w:tbl>
    <w:p/>
    <w:p>
      <w:r>
        <w:rPr>
          <w:rFonts w:ascii="Segoe UI" w:hAnsi="Segoe UI"/>
          <w:sz w:val="19"/>
        </w:rPr>
        <w:t>TEST-BUL-005 - Quality gate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TEST-BUL-005</w:t>
            </w:r>
          </w:p>
        </w:tc>
      </w:tr>
      <w:tr>
        <w:tc>
          <w:tcPr>
            <w:tcW w:type="dxa" w:w="5040"/>
          </w:tcPr>
          <w:p>
            <w:r/>
            <w:r>
              <w:rPr>
                <w:rFonts w:ascii="Segoe UI" w:hAnsi="Segoe UI"/>
                <w:sz w:val="15"/>
              </w:rPr>
              <w:t>Test Name</w:t>
            </w:r>
          </w:p>
        </w:tc>
        <w:tc>
          <w:tcPr>
            <w:tcW w:type="dxa" w:w="5040"/>
          </w:tcPr>
          <w:p>
            <w:r/>
            <w:r>
              <w:rPr>
                <w:rFonts w:ascii="Segoe UI" w:hAnsi="Segoe UI"/>
                <w:sz w:val="15"/>
              </w:rPr>
              <w:t>Quality gate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2026-07-30T23:22:49+00:00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https://docuaction-dev.azurewebsites.net/api/v1/bulletin/quality/latest</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205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"https://docuaction-dev.azurewebsites.net/api/v1/bulletin/quality/latest"</w:t>
            </w:r>
          </w:p>
        </w:tc>
      </w:tr>
    </w:tbl>
    <w:p/>
    <w:p>
      <w:r>
        <w:rPr>
          <w:rFonts w:ascii="Segoe UI" w:hAnsi="Segoe UI"/>
          <w:sz w:val="19"/>
        </w:rPr>
        <w:t>TEST-BUL-006 - Briefing history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TEST-BUL-006</w:t>
            </w:r>
          </w:p>
        </w:tc>
      </w:tr>
      <w:tr>
        <w:tc>
          <w:tcPr>
            <w:tcW w:type="dxa" w:w="5040"/>
          </w:tcPr>
          <w:p>
            <w:r/>
            <w:r>
              <w:rPr>
                <w:rFonts w:ascii="Segoe UI" w:hAnsi="Segoe UI"/>
                <w:sz w:val="15"/>
              </w:rPr>
              <w:t>Test Name</w:t>
            </w:r>
          </w:p>
        </w:tc>
        <w:tc>
          <w:tcPr>
            <w:tcW w:type="dxa" w:w="5040"/>
          </w:tcPr>
          <w:p>
            <w:r/>
            <w:r>
              <w:rPr>
                <w:rFonts w:ascii="Segoe UI" w:hAnsi="Segoe UI"/>
                <w:sz w:val="15"/>
              </w:rPr>
              <w:t>Briefing history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2026-07-30T23:22:49+00:00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https://docuaction-dev.azurewebsites.net/api/v1/bulletin/history/fcc</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471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"https://docuaction-dev.azurewebsites.net/api/v1/bulletin/history/fcc"</w:t>
            </w:r>
          </w:p>
        </w:tc>
      </w:tr>
    </w:tbl>
    <w:p/>
    <w:p>
      <w:r>
        <w:rPr>
          <w:rFonts w:ascii="Segoe UI" w:hAnsi="Segoe UI"/>
          <w:sz w:val="19"/>
        </w:rPr>
        <w:t>TEST-BUL-007 - Briefing preview public and HTML</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TEST-BUL-007</w:t>
            </w:r>
          </w:p>
        </w:tc>
      </w:tr>
      <w:tr>
        <w:tc>
          <w:tcPr>
            <w:tcW w:type="dxa" w:w="5040"/>
          </w:tcPr>
          <w:p>
            <w:r/>
            <w:r>
              <w:rPr>
                <w:rFonts w:ascii="Segoe UI" w:hAnsi="Segoe UI"/>
                <w:sz w:val="15"/>
              </w:rPr>
              <w:t>Test Name</w:t>
            </w:r>
          </w:p>
        </w:tc>
        <w:tc>
          <w:tcPr>
            <w:tcW w:type="dxa" w:w="5040"/>
          </w:tcPr>
          <w:p>
            <w:r/>
            <w:r>
              <w:rPr>
                <w:rFonts w:ascii="Segoe UI" w:hAnsi="Segoe UI"/>
                <w:sz w:val="15"/>
              </w:rPr>
              <w:t>Briefing preview public and HTML</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https://docuaction-dev.azurewebsites.net/api/v1/bulletin/briefings/fcc_20260730_085137/preview</w:t>
            </w:r>
          </w:p>
        </w:tc>
      </w:tr>
      <w:tr>
        <w:tc>
          <w:tcPr>
            <w:tcW w:type="dxa" w:w="5040"/>
          </w:tcPr>
          <w:p>
            <w:r/>
            <w:r>
              <w:rPr>
                <w:rFonts w:ascii="Segoe UI" w:hAnsi="Segoe UI"/>
                <w:sz w:val="15"/>
              </w:rPr>
              <w:t>Expected Result</w:t>
            </w:r>
          </w:p>
        </w:tc>
        <w:tc>
          <w:tcPr>
            <w:tcW w:type="dxa" w:w="5040"/>
          </w:tcPr>
          <w:p>
            <w:r/>
            <w:r>
              <w:rPr>
                <w:rFonts w:ascii="Segoe UI" w:hAnsi="Segoe UI"/>
                <w:sz w:val="15"/>
              </w:rPr>
              <w:t>200 + HTML content</w:t>
            </w:r>
          </w:p>
        </w:tc>
      </w:tr>
      <w:tr>
        <w:tc>
          <w:tcPr>
            <w:tcW w:type="dxa" w:w="5040"/>
          </w:tcPr>
          <w:p>
            <w:r/>
            <w:r>
              <w:rPr>
                <w:rFonts w:ascii="Segoe UI" w:hAnsi="Segoe UI"/>
                <w:sz w:val="15"/>
              </w:rPr>
              <w:t>Actual Result</w:t>
            </w:r>
          </w:p>
        </w:tc>
        <w:tc>
          <w:tcPr>
            <w:tcW w:type="dxa" w:w="5040"/>
          </w:tcPr>
          <w:p>
            <w:r/>
            <w:r>
              <w:rPr>
                <w:rFonts w:ascii="Segoe UI" w:hAnsi="Segoe UI"/>
                <w:sz w:val="15"/>
              </w:rPr>
              <w:t>HTML 200, html_tag=True, 108313 bytes</w:t>
            </w:r>
          </w:p>
        </w:tc>
      </w:tr>
      <w:tr>
        <w:tc>
          <w:tcPr>
            <w:tcW w:type="dxa" w:w="5040"/>
          </w:tcPr>
          <w:p>
            <w:r/>
            <w:r>
              <w:rPr>
                <w:rFonts w:ascii="Segoe UI" w:hAnsi="Segoe UI"/>
                <w:sz w:val="15"/>
              </w:rPr>
              <w:t>Response Time</w:t>
            </w:r>
          </w:p>
        </w:tc>
        <w:tc>
          <w:tcPr>
            <w:tcW w:type="dxa" w:w="5040"/>
          </w:tcPr>
          <w:p>
            <w:r/>
            <w:r>
              <w:rPr>
                <w:rFonts w:ascii="Segoe UI" w:hAnsi="Segoe UI"/>
                <w:sz w:val="15"/>
              </w:rPr>
              <w:t>354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"https://docuaction-dev.azurewebsites.net/api/v1/bulletin/briefings/fcc_20260730_085137/preview"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briefing_id=fcc_20260730_085137</w:t>
            </w:r>
          </w:p>
        </w:tc>
      </w:tr>
    </w:tbl>
    <w:p/>
    <w:p>
      <w:r>
        <w:rPr>
          <w:rFonts w:ascii="Segoe UI" w:hAnsi="Segoe UI"/>
          <w:sz w:val="19"/>
        </w:rPr>
        <w:t>TEST-BUL-008 - Preview has FCC header, 10+ articles, AGT footer</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TEST-BUL-008</w:t>
            </w:r>
          </w:p>
        </w:tc>
      </w:tr>
      <w:tr>
        <w:tc>
          <w:tcPr>
            <w:tcW w:type="dxa" w:w="5040"/>
          </w:tcPr>
          <w:p>
            <w:r/>
            <w:r>
              <w:rPr>
                <w:rFonts w:ascii="Segoe UI" w:hAnsi="Segoe UI"/>
                <w:sz w:val="15"/>
              </w:rPr>
              <w:t>Test Name</w:t>
            </w:r>
          </w:p>
        </w:tc>
        <w:tc>
          <w:tcPr>
            <w:tcW w:type="dxa" w:w="5040"/>
          </w:tcPr>
          <w:p>
            <w:r/>
            <w:r>
              <w:rPr>
                <w:rFonts w:ascii="Segoe UI" w:hAnsi="Segoe UI"/>
                <w:sz w:val="15"/>
              </w:rPr>
              <w:t>Preview has FCC header, 10+ articles, AGT footer</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https://docuaction-dev.azurewebsites.net/api/v1/bulletin/briefings/fcc_20260730_085137/preview</w:t>
            </w:r>
          </w:p>
        </w:tc>
      </w:tr>
      <w:tr>
        <w:tc>
          <w:tcPr>
            <w:tcW w:type="dxa" w:w="5040"/>
          </w:tcPr>
          <w:p>
            <w:r/>
            <w:r>
              <w:rPr>
                <w:rFonts w:ascii="Segoe UI" w:hAnsi="Segoe UI"/>
                <w:sz w:val="15"/>
              </w:rPr>
              <w:t>Expected Result</w:t>
            </w:r>
          </w:p>
        </w:tc>
        <w:tc>
          <w:tcPr>
            <w:tcW w:type="dxa" w:w="5040"/>
          </w:tcPr>
          <w:p>
            <w:r/>
            <w:r>
              <w:rPr>
                <w:rFonts w:ascii="Segoe UI" w:hAnsi="Segoe UI"/>
                <w:sz w:val="15"/>
              </w:rPr>
              <w:t>FCC branding + &gt;=10 story links + AGT footer</w:t>
            </w:r>
          </w:p>
        </w:tc>
      </w:tr>
      <w:tr>
        <w:tc>
          <w:tcPr>
            <w:tcW w:type="dxa" w:w="5040"/>
          </w:tcPr>
          <w:p>
            <w:r/>
            <w:r>
              <w:rPr>
                <w:rFonts w:ascii="Segoe UI" w:hAnsi="Segoe UI"/>
                <w:sz w:val="15"/>
              </w:rPr>
              <w:t>Actual Result</w:t>
            </w:r>
          </w:p>
        </w:tc>
        <w:tc>
          <w:tcPr>
            <w:tcW w:type="dxa" w:w="5040"/>
          </w:tcPr>
          <w:p>
            <w:r/>
            <w:r>
              <w:rPr>
                <w:rFonts w:ascii="Segoe UI" w:hAnsi="Segoe UI"/>
                <w:sz w:val="15"/>
              </w:rPr>
              <w:t>fcc=True, story_links=82, agt_footer=True</w:t>
            </w:r>
          </w:p>
        </w:tc>
      </w:tr>
      <w:tr>
        <w:tc>
          <w:tcPr>
            <w:tcW w:type="dxa" w:w="5040"/>
          </w:tcPr>
          <w:p>
            <w:r/>
            <w:r>
              <w:rPr>
                <w:rFonts w:ascii="Segoe UI" w:hAnsi="Segoe UI"/>
                <w:sz w:val="15"/>
              </w:rPr>
              <w:t>Response Time</w:t>
            </w:r>
          </w:p>
        </w:tc>
        <w:tc>
          <w:tcPr>
            <w:tcW w:type="dxa" w:w="5040"/>
          </w:tcPr>
          <w:p>
            <w:r/>
            <w:r>
              <w:rPr>
                <w:rFonts w:ascii="Segoe UI" w:hAnsi="Segoe UI"/>
                <w:sz w:val="15"/>
              </w:rPr>
              <w:t>368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"https://docuaction-dev.azurewebsites.net/api/v1/bulletin/briefings/fcc_20260730_085137/preview"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briefing_id=fcc_20260730_085137</w:t>
            </w:r>
          </w:p>
        </w:tc>
      </w:tr>
    </w:tbl>
    <w:p/>
    <w:p>
      <w:r>
        <w:rPr>
          <w:rFonts w:ascii="Segoe UI" w:hAnsi="Segoe UI"/>
          <w:sz w:val="19"/>
        </w:rPr>
        <w:t>TEST-BUL-001 - Bulletin health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TEST-BUL-001</w:t>
            </w:r>
          </w:p>
        </w:tc>
      </w:tr>
      <w:tr>
        <w:tc>
          <w:tcPr>
            <w:tcW w:type="dxa" w:w="5040"/>
          </w:tcPr>
          <w:p>
            <w:r/>
            <w:r>
              <w:rPr>
                <w:rFonts w:ascii="Segoe UI" w:hAnsi="Segoe UI"/>
                <w:sz w:val="15"/>
              </w:rPr>
              <w:t>Test Name</w:t>
            </w:r>
          </w:p>
        </w:tc>
        <w:tc>
          <w:tcPr>
            <w:tcW w:type="dxa" w:w="5040"/>
          </w:tcPr>
          <w:p>
            <w:r/>
            <w:r>
              <w:rPr>
                <w:rFonts w:ascii="Segoe UI" w:hAnsi="Segoe UI"/>
                <w:sz w:val="15"/>
              </w:rPr>
              <w:t>Bulletin health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https://api-prod.docuaction.io/api/v1/bulletin/health</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153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"https://api-prod.docuaction.io/api/v1/bulletin/health"</w:t>
            </w:r>
          </w:p>
        </w:tc>
      </w:tr>
    </w:tbl>
    <w:p/>
    <w:p>
      <w:r>
        <w:rPr>
          <w:rFonts w:ascii="Segoe UI" w:hAnsi="Segoe UI"/>
          <w:sz w:val="19"/>
        </w:rPr>
        <w:t>TEST-BUL-002 - Latest FCC briefing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TEST-BUL-002</w:t>
            </w:r>
          </w:p>
        </w:tc>
      </w:tr>
      <w:tr>
        <w:tc>
          <w:tcPr>
            <w:tcW w:type="dxa" w:w="5040"/>
          </w:tcPr>
          <w:p>
            <w:r/>
            <w:r>
              <w:rPr>
                <w:rFonts w:ascii="Segoe UI" w:hAnsi="Segoe UI"/>
                <w:sz w:val="15"/>
              </w:rPr>
              <w:t>Test Name</w:t>
            </w:r>
          </w:p>
        </w:tc>
        <w:tc>
          <w:tcPr>
            <w:tcW w:type="dxa" w:w="5040"/>
          </w:tcPr>
          <w:p>
            <w:r/>
            <w:r>
              <w:rPr>
                <w:rFonts w:ascii="Segoe UI" w:hAnsi="Segoe UI"/>
                <w:sz w:val="15"/>
              </w:rPr>
              <w:t>Latest FCC briefing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https://api-prod.docuaction.io/api/v1/bulletin/latest/fcc</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141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"https://api-prod.docuaction.io/api/v1/bulletin/latest/fcc"</w:t>
            </w:r>
          </w:p>
        </w:tc>
      </w:tr>
    </w:tbl>
    <w:p/>
    <w:p>
      <w:r>
        <w:rPr>
          <w:rFonts w:ascii="Segoe UI" w:hAnsi="Segoe UI"/>
          <w:sz w:val="19"/>
        </w:rPr>
        <w:t>TEST-BUL-003 - Source registry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TEST-BUL-003</w:t>
            </w:r>
          </w:p>
        </w:tc>
      </w:tr>
      <w:tr>
        <w:tc>
          <w:tcPr>
            <w:tcW w:type="dxa" w:w="5040"/>
          </w:tcPr>
          <w:p>
            <w:r/>
            <w:r>
              <w:rPr>
                <w:rFonts w:ascii="Segoe UI" w:hAnsi="Segoe UI"/>
                <w:sz w:val="15"/>
              </w:rPr>
              <w:t>Test Name</w:t>
            </w:r>
          </w:p>
        </w:tc>
        <w:tc>
          <w:tcPr>
            <w:tcW w:type="dxa" w:w="5040"/>
          </w:tcPr>
          <w:p>
            <w:r/>
            <w:r>
              <w:rPr>
                <w:rFonts w:ascii="Segoe UI" w:hAnsi="Segoe UI"/>
                <w:sz w:val="15"/>
              </w:rPr>
              <w:t>Source registry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https://api-prod.docuaction.io/api/v1/bulletin/sources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213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"https://api-prod.docuaction.io/api/v1/bulletin/sources"</w:t>
            </w:r>
          </w:p>
        </w:tc>
      </w:tr>
    </w:tbl>
    <w:p/>
    <w:p>
      <w:r>
        <w:rPr>
          <w:rFonts w:ascii="Segoe UI" w:hAnsi="Segoe UI"/>
          <w:sz w:val="19"/>
        </w:rPr>
        <w:t>TEST-BUL-004 - Source health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TEST-BUL-004</w:t>
            </w:r>
          </w:p>
        </w:tc>
      </w:tr>
      <w:tr>
        <w:tc>
          <w:tcPr>
            <w:tcW w:type="dxa" w:w="5040"/>
          </w:tcPr>
          <w:p>
            <w:r/>
            <w:r>
              <w:rPr>
                <w:rFonts w:ascii="Segoe UI" w:hAnsi="Segoe UI"/>
                <w:sz w:val="15"/>
              </w:rPr>
              <w:t>Test Name</w:t>
            </w:r>
          </w:p>
        </w:tc>
        <w:tc>
          <w:tcPr>
            <w:tcW w:type="dxa" w:w="5040"/>
          </w:tcPr>
          <w:p>
            <w:r/>
            <w:r>
              <w:rPr>
                <w:rFonts w:ascii="Segoe UI" w:hAnsi="Segoe UI"/>
                <w:sz w:val="15"/>
              </w:rPr>
              <w:t>Source health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2026-07-30T23:22:51+00:00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https://api-prod.docuaction.io/api/v1/bulletin/sources/health</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170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"https://api-prod.docuaction.io/api/v1/bulletin/sources/health"</w:t>
            </w:r>
          </w:p>
        </w:tc>
      </w:tr>
    </w:tbl>
    <w:p/>
    <w:p>
      <w:r>
        <w:rPr>
          <w:rFonts w:ascii="Segoe UI" w:hAnsi="Segoe UI"/>
          <w:sz w:val="19"/>
        </w:rPr>
        <w:t>TEST-BUL-005 - Quality gate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TEST-BUL-005</w:t>
            </w:r>
          </w:p>
        </w:tc>
      </w:tr>
      <w:tr>
        <w:tc>
          <w:tcPr>
            <w:tcW w:type="dxa" w:w="5040"/>
          </w:tcPr>
          <w:p>
            <w:r/>
            <w:r>
              <w:rPr>
                <w:rFonts w:ascii="Segoe UI" w:hAnsi="Segoe UI"/>
                <w:sz w:val="15"/>
              </w:rPr>
              <w:t>Test Name</w:t>
            </w:r>
          </w:p>
        </w:tc>
        <w:tc>
          <w:tcPr>
            <w:tcW w:type="dxa" w:w="5040"/>
          </w:tcPr>
          <w:p>
            <w:r/>
            <w:r>
              <w:rPr>
                <w:rFonts w:ascii="Segoe UI" w:hAnsi="Segoe UI"/>
                <w:sz w:val="15"/>
              </w:rPr>
              <w:t>Quality gate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2026-07-30T23:22:51+00:00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https://api-prod.docuaction.io/api/v1/bulletin/quality/latest</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159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"https://api-prod.docuaction.io/api/v1/bulletin/quality/latest"</w:t>
            </w:r>
          </w:p>
        </w:tc>
      </w:tr>
    </w:tbl>
    <w:p/>
    <w:p>
      <w:r>
        <w:rPr>
          <w:rFonts w:ascii="Segoe UI" w:hAnsi="Segoe UI"/>
          <w:sz w:val="19"/>
        </w:rPr>
        <w:t>TEST-BUL-006 - Briefing history public</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TEST-BUL-006</w:t>
            </w:r>
          </w:p>
        </w:tc>
      </w:tr>
      <w:tr>
        <w:tc>
          <w:tcPr>
            <w:tcW w:type="dxa" w:w="5040"/>
          </w:tcPr>
          <w:p>
            <w:r/>
            <w:r>
              <w:rPr>
                <w:rFonts w:ascii="Segoe UI" w:hAnsi="Segoe UI"/>
                <w:sz w:val="15"/>
              </w:rPr>
              <w:t>Test Name</w:t>
            </w:r>
          </w:p>
        </w:tc>
        <w:tc>
          <w:tcPr>
            <w:tcW w:type="dxa" w:w="5040"/>
          </w:tcPr>
          <w:p>
            <w:r/>
            <w:r>
              <w:rPr>
                <w:rFonts w:ascii="Segoe UI" w:hAnsi="Segoe UI"/>
                <w:sz w:val="15"/>
              </w:rPr>
              <w:t>Briefing history public</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2026-07-30T23:22:51+00:00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https://api-prod.docuaction.io/api/v1/bulletin/history/fcc</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687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"https://api-prod.docuaction.io/api/v1/bulletin/history/fcc"</w:t>
            </w:r>
          </w:p>
        </w:tc>
      </w:tr>
    </w:tbl>
    <w:p/>
    <w:p>
      <w:r>
        <w:rPr>
          <w:rFonts w:ascii="Segoe UI" w:hAnsi="Segoe UI"/>
          <w:sz w:val="19"/>
        </w:rPr>
        <w:t>TEST-BUL-007 - Briefing preview public and HTML</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TEST-BUL-007</w:t>
            </w:r>
          </w:p>
        </w:tc>
      </w:tr>
      <w:tr>
        <w:tc>
          <w:tcPr>
            <w:tcW w:type="dxa" w:w="5040"/>
          </w:tcPr>
          <w:p>
            <w:r/>
            <w:r>
              <w:rPr>
                <w:rFonts w:ascii="Segoe UI" w:hAnsi="Segoe UI"/>
                <w:sz w:val="15"/>
              </w:rPr>
              <w:t>Test Name</w:t>
            </w:r>
          </w:p>
        </w:tc>
        <w:tc>
          <w:tcPr>
            <w:tcW w:type="dxa" w:w="5040"/>
          </w:tcPr>
          <w:p>
            <w:r/>
            <w:r>
              <w:rPr>
                <w:rFonts w:ascii="Segoe UI" w:hAnsi="Segoe UI"/>
                <w:sz w:val="15"/>
              </w:rPr>
              <w:t>Briefing preview public and HTML</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https://api-prod.docuaction.io/api/v1/bulletin/briefings/fcc_20260730_040100/preview</w:t>
            </w:r>
          </w:p>
        </w:tc>
      </w:tr>
      <w:tr>
        <w:tc>
          <w:tcPr>
            <w:tcW w:type="dxa" w:w="5040"/>
          </w:tcPr>
          <w:p>
            <w:r/>
            <w:r>
              <w:rPr>
                <w:rFonts w:ascii="Segoe UI" w:hAnsi="Segoe UI"/>
                <w:sz w:val="15"/>
              </w:rPr>
              <w:t>Expected Result</w:t>
            </w:r>
          </w:p>
        </w:tc>
        <w:tc>
          <w:tcPr>
            <w:tcW w:type="dxa" w:w="5040"/>
          </w:tcPr>
          <w:p>
            <w:r/>
            <w:r>
              <w:rPr>
                <w:rFonts w:ascii="Segoe UI" w:hAnsi="Segoe UI"/>
                <w:sz w:val="15"/>
              </w:rPr>
              <w:t>200 + HTML content</w:t>
            </w:r>
          </w:p>
        </w:tc>
      </w:tr>
      <w:tr>
        <w:tc>
          <w:tcPr>
            <w:tcW w:type="dxa" w:w="5040"/>
          </w:tcPr>
          <w:p>
            <w:r/>
            <w:r>
              <w:rPr>
                <w:rFonts w:ascii="Segoe UI" w:hAnsi="Segoe UI"/>
                <w:sz w:val="15"/>
              </w:rPr>
              <w:t>Actual Result</w:t>
            </w:r>
          </w:p>
        </w:tc>
        <w:tc>
          <w:tcPr>
            <w:tcW w:type="dxa" w:w="5040"/>
          </w:tcPr>
          <w:p>
            <w:r/>
            <w:r>
              <w:rPr>
                <w:rFonts w:ascii="Segoe UI" w:hAnsi="Segoe UI"/>
                <w:sz w:val="15"/>
              </w:rPr>
              <w:t>HTML 200, html_tag=True, 231431 bytes</w:t>
            </w:r>
          </w:p>
        </w:tc>
      </w:tr>
      <w:tr>
        <w:tc>
          <w:tcPr>
            <w:tcW w:type="dxa" w:w="5040"/>
          </w:tcPr>
          <w:p>
            <w:r/>
            <w:r>
              <w:rPr>
                <w:rFonts w:ascii="Segoe UI" w:hAnsi="Segoe UI"/>
                <w:sz w:val="15"/>
              </w:rPr>
              <w:t>Response Time</w:t>
            </w:r>
          </w:p>
        </w:tc>
        <w:tc>
          <w:tcPr>
            <w:tcW w:type="dxa" w:w="5040"/>
          </w:tcPr>
          <w:p>
            <w:r/>
            <w:r>
              <w:rPr>
                <w:rFonts w:ascii="Segoe UI" w:hAnsi="Segoe UI"/>
                <w:sz w:val="15"/>
              </w:rPr>
              <w:t>260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"https://api-prod.docuaction.io/api/v1/bulletin/briefings/fcc_20260730_040100/preview"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briefing_id=fcc_20260730_040100</w:t>
            </w:r>
          </w:p>
        </w:tc>
      </w:tr>
    </w:tbl>
    <w:p/>
    <w:p>
      <w:r>
        <w:rPr>
          <w:rFonts w:ascii="Segoe UI" w:hAnsi="Segoe UI"/>
          <w:sz w:val="19"/>
        </w:rPr>
        <w:t>TEST-BUL-008 - Preview has FCC header, 10+ articles, AGT footer</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TEST-BUL-008</w:t>
            </w:r>
          </w:p>
        </w:tc>
      </w:tr>
      <w:tr>
        <w:tc>
          <w:tcPr>
            <w:tcW w:type="dxa" w:w="5040"/>
          </w:tcPr>
          <w:p>
            <w:r/>
            <w:r>
              <w:rPr>
                <w:rFonts w:ascii="Segoe UI" w:hAnsi="Segoe UI"/>
                <w:sz w:val="15"/>
              </w:rPr>
              <w:t>Test Name</w:t>
            </w:r>
          </w:p>
        </w:tc>
        <w:tc>
          <w:tcPr>
            <w:tcW w:type="dxa" w:w="5040"/>
          </w:tcPr>
          <w:p>
            <w:r/>
            <w:r>
              <w:rPr>
                <w:rFonts w:ascii="Segoe UI" w:hAnsi="Segoe UI"/>
                <w:sz w:val="15"/>
              </w:rPr>
              <w:t>Preview has FCC header, 10+ articles, AGT footer</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2026-07-30T23:22:52+00:00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https://api-prod.docuaction.io/api/v1/bulletin/briefings/fcc_20260730_040100/preview</w:t>
            </w:r>
          </w:p>
        </w:tc>
      </w:tr>
      <w:tr>
        <w:tc>
          <w:tcPr>
            <w:tcW w:type="dxa" w:w="5040"/>
          </w:tcPr>
          <w:p>
            <w:r/>
            <w:r>
              <w:rPr>
                <w:rFonts w:ascii="Segoe UI" w:hAnsi="Segoe UI"/>
                <w:sz w:val="15"/>
              </w:rPr>
              <w:t>Expected Result</w:t>
            </w:r>
          </w:p>
        </w:tc>
        <w:tc>
          <w:tcPr>
            <w:tcW w:type="dxa" w:w="5040"/>
          </w:tcPr>
          <w:p>
            <w:r/>
            <w:r>
              <w:rPr>
                <w:rFonts w:ascii="Segoe UI" w:hAnsi="Segoe UI"/>
                <w:sz w:val="15"/>
              </w:rPr>
              <w:t>FCC branding + &gt;=10 story links + AGT footer</w:t>
            </w:r>
          </w:p>
        </w:tc>
      </w:tr>
      <w:tr>
        <w:tc>
          <w:tcPr>
            <w:tcW w:type="dxa" w:w="5040"/>
          </w:tcPr>
          <w:p>
            <w:r/>
            <w:r>
              <w:rPr>
                <w:rFonts w:ascii="Segoe UI" w:hAnsi="Segoe UI"/>
                <w:sz w:val="15"/>
              </w:rPr>
              <w:t>Actual Result</w:t>
            </w:r>
          </w:p>
        </w:tc>
        <w:tc>
          <w:tcPr>
            <w:tcW w:type="dxa" w:w="5040"/>
          </w:tcPr>
          <w:p>
            <w:r/>
            <w:r>
              <w:rPr>
                <w:rFonts w:ascii="Segoe UI" w:hAnsi="Segoe UI"/>
                <w:sz w:val="15"/>
              </w:rPr>
              <w:t>fcc=True, story_links=201, agt_footer=True</w:t>
            </w:r>
          </w:p>
        </w:tc>
      </w:tr>
      <w:tr>
        <w:tc>
          <w:tcPr>
            <w:tcW w:type="dxa" w:w="5040"/>
          </w:tcPr>
          <w:p>
            <w:r/>
            <w:r>
              <w:rPr>
                <w:rFonts w:ascii="Segoe UI" w:hAnsi="Segoe UI"/>
                <w:sz w:val="15"/>
              </w:rPr>
              <w:t>Response Time</w:t>
            </w:r>
          </w:p>
        </w:tc>
        <w:tc>
          <w:tcPr>
            <w:tcW w:type="dxa" w:w="5040"/>
          </w:tcPr>
          <w:p>
            <w:r/>
            <w:r>
              <w:rPr>
                <w:rFonts w:ascii="Segoe UI" w:hAnsi="Segoe UI"/>
                <w:sz w:val="15"/>
              </w:rPr>
              <w:t>214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"https://api-prod.docuaction.io/api/v1/bulletin/briefings/fcc_20260730_040100/preview"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briefing_id=fcc_20260730_040100</w:t>
            </w:r>
          </w:p>
        </w:tc>
      </w:tr>
    </w:tbl>
    <w:p/>
    <w:p>
      <w:r>
        <w:rPr>
          <w:rFonts w:ascii="Segoe UI" w:hAnsi="Segoe UI"/>
          <w:sz w:val="19"/>
        </w:rPr>
        <w:t>TEST-BUL-P01 - Costs endpoint denies anonymous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TEST-BUL-P01</w:t>
            </w:r>
          </w:p>
        </w:tc>
      </w:tr>
      <w:tr>
        <w:tc>
          <w:tcPr>
            <w:tcW w:type="dxa" w:w="5040"/>
          </w:tcPr>
          <w:p>
            <w:r/>
            <w:r>
              <w:rPr>
                <w:rFonts w:ascii="Segoe UI" w:hAnsi="Segoe UI"/>
                <w:sz w:val="15"/>
              </w:rPr>
              <w:t>Test Name</w:t>
            </w:r>
          </w:p>
        </w:tc>
        <w:tc>
          <w:tcPr>
            <w:tcW w:type="dxa" w:w="5040"/>
          </w:tcPr>
          <w:p>
            <w:r/>
            <w:r>
              <w:rPr>
                <w:rFonts w:ascii="Segoe UI" w:hAnsi="Segoe UI"/>
                <w:sz w:val="15"/>
              </w:rPr>
              <w:t>Costs endpoint denies anonymous</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2026-07-30T23:22:52+00:00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https://docuaction-dev.azurewebsites.net/api/v1/bulletin/costs</w:t>
            </w:r>
          </w:p>
        </w:tc>
      </w:tr>
      <w:tr>
        <w:tc>
          <w:tcPr>
            <w:tcW w:type="dxa" w:w="5040"/>
          </w:tcPr>
          <w:p>
            <w:r/>
            <w:r>
              <w:rPr>
                <w:rFonts w:ascii="Segoe UI" w:hAnsi="Segoe UI"/>
                <w:sz w:val="15"/>
              </w:rPr>
              <w:t>Expected Result</w:t>
            </w:r>
          </w:p>
        </w:tc>
        <w:tc>
          <w:tcPr>
            <w:tcW w:type="dxa" w:w="5040"/>
          </w:tcPr>
          <w:p>
            <w:r/>
            <w:r>
              <w:rPr>
                <w:rFonts w:ascii="Segoe UI" w:hAnsi="Segoe UI"/>
                <w:sz w:val="15"/>
              </w:rPr>
              <w:t>401</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337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"https://docuaction-dev.azurewebsites.net/api/v1/bulletin/costs"</w:t>
            </w:r>
          </w:p>
        </w:tc>
      </w:tr>
    </w:tbl>
    <w:p/>
    <w:p>
      <w:r>
        <w:rPr>
          <w:rFonts w:ascii="Segoe UI" w:hAnsi="Segoe UI"/>
          <w:sz w:val="19"/>
        </w:rPr>
        <w:t>TEST-BUL-P02 - Costs endpoint allows authenticated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TEST-BUL-P02</w:t>
            </w:r>
          </w:p>
        </w:tc>
      </w:tr>
      <w:tr>
        <w:tc>
          <w:tcPr>
            <w:tcW w:type="dxa" w:w="5040"/>
          </w:tcPr>
          <w:p>
            <w:r/>
            <w:r>
              <w:rPr>
                <w:rFonts w:ascii="Segoe UI" w:hAnsi="Segoe UI"/>
                <w:sz w:val="15"/>
              </w:rPr>
              <w:t>Test Name</w:t>
            </w:r>
          </w:p>
        </w:tc>
        <w:tc>
          <w:tcPr>
            <w:tcW w:type="dxa" w:w="5040"/>
          </w:tcPr>
          <w:p>
            <w:r/>
            <w:r>
              <w:rPr>
                <w:rFonts w:ascii="Segoe UI" w:hAnsi="Segoe UI"/>
                <w:sz w:val="15"/>
              </w:rPr>
              <w:t>Costs endpoint allows authenticated</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2026-07-30T23:22:53+00:00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https://docuaction-dev.azurewebsites.net/api/v1/bulletin/costs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712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"https://docuaction-dev.azurewebsites.net/api/v1/bulletin/costs"</w:t>
            </w:r>
          </w:p>
        </w:tc>
      </w:tr>
    </w:tbl>
    <w:p/>
    <w:p>
      <w:r>
        <w:rPr>
          <w:rFonts w:ascii="Segoe UI" w:hAnsi="Segoe UI"/>
          <w:sz w:val="19"/>
        </w:rPr>
        <w:t>TEST-BUL-P04 - Missing-sources allows authenticated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TEST-BUL-P04</w:t>
            </w:r>
          </w:p>
        </w:tc>
      </w:tr>
      <w:tr>
        <w:tc>
          <w:tcPr>
            <w:tcW w:type="dxa" w:w="5040"/>
          </w:tcPr>
          <w:p>
            <w:r/>
            <w:r>
              <w:rPr>
                <w:rFonts w:ascii="Segoe UI" w:hAnsi="Segoe UI"/>
                <w:sz w:val="15"/>
              </w:rPr>
              <w:t>Test Name</w:t>
            </w:r>
          </w:p>
        </w:tc>
        <w:tc>
          <w:tcPr>
            <w:tcW w:type="dxa" w:w="5040"/>
          </w:tcPr>
          <w:p>
            <w:r/>
            <w:r>
              <w:rPr>
                <w:rFonts w:ascii="Segoe UI" w:hAnsi="Segoe UI"/>
                <w:sz w:val="15"/>
              </w:rPr>
              <w:t>Missing-sources allows authenticated</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2026-07-30T23:22:54+00:00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https://docuaction-dev.azurewebsites.net/api/v1/bulletin/sources/missing</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477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"https://docuaction-dev.azurewebsites.net/api/v1/bulletin/sources/missing"</w:t>
            </w:r>
          </w:p>
        </w:tc>
      </w:tr>
    </w:tbl>
    <w:p/>
    <w:p>
      <w:r>
        <w:rPr>
          <w:rFonts w:ascii="Segoe UI" w:hAnsi="Segoe UI"/>
          <w:sz w:val="19"/>
        </w:rPr>
        <w:t>TEST-BUL-P03 - Run trigger denies anonymous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TEST-BUL-P03</w:t>
            </w:r>
          </w:p>
        </w:tc>
      </w:tr>
      <w:tr>
        <w:tc>
          <w:tcPr>
            <w:tcW w:type="dxa" w:w="5040"/>
          </w:tcPr>
          <w:p>
            <w:r/>
            <w:r>
              <w:rPr>
                <w:rFonts w:ascii="Segoe UI" w:hAnsi="Segoe UI"/>
                <w:sz w:val="15"/>
              </w:rPr>
              <w:t>Test Name</w:t>
            </w:r>
          </w:p>
        </w:tc>
        <w:tc>
          <w:tcPr>
            <w:tcW w:type="dxa" w:w="5040"/>
          </w:tcPr>
          <w:p>
            <w:r/>
            <w:r>
              <w:rPr>
                <w:rFonts w:ascii="Segoe UI" w:hAnsi="Segoe UI"/>
                <w:sz w:val="15"/>
              </w:rPr>
              <w:t>Run trigger denies anonymous</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2026-07-30T23:22:54+00:00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https://docuaction-dev.azurewebsites.net/api/v1/bulletin/run/fcc</w:t>
            </w:r>
          </w:p>
        </w:tc>
      </w:tr>
      <w:tr>
        <w:tc>
          <w:tcPr>
            <w:tcW w:type="dxa" w:w="5040"/>
          </w:tcPr>
          <w:p>
            <w:r/>
            <w:r>
              <w:rPr>
                <w:rFonts w:ascii="Segoe UI" w:hAnsi="Segoe UI"/>
                <w:sz w:val="15"/>
              </w:rPr>
              <w:t>Expected Result</w:t>
            </w:r>
          </w:p>
        </w:tc>
        <w:tc>
          <w:tcPr>
            <w:tcW w:type="dxa" w:w="5040"/>
          </w:tcPr>
          <w:p>
            <w:r/>
            <w:r>
              <w:rPr>
                <w:rFonts w:ascii="Segoe UI" w:hAnsi="Segoe UI"/>
                <w:sz w:val="15"/>
              </w:rPr>
              <w:t>401</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257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"https://docuaction-dev.azurewebsites.net/api/v1/bulletin/run/fcc"</w:t>
            </w:r>
          </w:p>
        </w:tc>
      </w:tr>
    </w:tbl>
    <w:p/>
    <w:p>
      <w:pPr>
        <w:pStyle w:val="Heading3"/>
      </w:pPr>
      <w:r>
        <w:t>Suite 5 - TEFCA Registry</w:t>
      </w:r>
    </w:p>
    <w:p>
      <w:r>
        <w:rPr>
          <w:rFonts w:ascii="Segoe UI" w:hAnsi="Segoe UI"/>
          <w:sz w:val="19"/>
        </w:rPr>
        <w:t>TEST-TEF-001 - TEFCA status reachable</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TEST-TEF-001</w:t>
            </w:r>
          </w:p>
        </w:tc>
      </w:tr>
      <w:tr>
        <w:tc>
          <w:tcPr>
            <w:tcW w:type="dxa" w:w="5040"/>
          </w:tcPr>
          <w:p>
            <w:r/>
            <w:r>
              <w:rPr>
                <w:rFonts w:ascii="Segoe UI" w:hAnsi="Segoe UI"/>
                <w:sz w:val="15"/>
              </w:rPr>
              <w:t>Test Name</w:t>
            </w:r>
          </w:p>
        </w:tc>
        <w:tc>
          <w:tcPr>
            <w:tcW w:type="dxa" w:w="5040"/>
          </w:tcPr>
          <w:p>
            <w:r/>
            <w:r>
              <w:rPr>
                <w:rFonts w:ascii="Segoe UI" w:hAnsi="Segoe UI"/>
                <w:sz w:val="15"/>
              </w:rPr>
              <w:t>TEFCA status reachable</w:t>
            </w:r>
          </w:p>
        </w:tc>
      </w:tr>
      <w:tr>
        <w:tc>
          <w:tcPr>
            <w:tcW w:type="dxa" w:w="5040"/>
          </w:tcPr>
          <w:p>
            <w:r/>
            <w:r>
              <w:rPr>
                <w:rFonts w:ascii="Segoe UI" w:hAnsi="Segoe UI"/>
                <w:sz w:val="15"/>
              </w:rPr>
              <w:t>NIST Control</w:t>
            </w:r>
          </w:p>
        </w:tc>
        <w:tc>
          <w:tcPr>
            <w:tcW w:type="dxa" w:w="5040"/>
          </w:tcPr>
          <w:p>
            <w:r/>
            <w:r>
              <w:rPr>
                <w:rFonts w:ascii="Segoe UI" w:hAnsi="Segoe UI"/>
                <w:sz w:val="15"/>
              </w:rPr>
              <w:t>AC-3, AU-2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2026-07-30T23:22:55+00:00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https://docuaction-dev.azurewebsites.net/api/tefca/status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833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"https://docuaction-dev.azurewebsites.net/api/tefca/status"</w:t>
            </w:r>
          </w:p>
        </w:tc>
      </w:tr>
    </w:tbl>
    <w:p/>
    <w:p>
      <w:r>
        <w:rPr>
          <w:rFonts w:ascii="Segoe UI" w:hAnsi="Segoe UI"/>
          <w:sz w:val="19"/>
        </w:rPr>
        <w:t>TEST-TEF-002 - TEFCA entities listed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TEST-TEF-002</w:t>
            </w:r>
          </w:p>
        </w:tc>
      </w:tr>
      <w:tr>
        <w:tc>
          <w:tcPr>
            <w:tcW w:type="dxa" w:w="5040"/>
          </w:tcPr>
          <w:p>
            <w:r/>
            <w:r>
              <w:rPr>
                <w:rFonts w:ascii="Segoe UI" w:hAnsi="Segoe UI"/>
                <w:sz w:val="15"/>
              </w:rPr>
              <w:t>Test Name</w:t>
            </w:r>
          </w:p>
        </w:tc>
        <w:tc>
          <w:tcPr>
            <w:tcW w:type="dxa" w:w="5040"/>
          </w:tcPr>
          <w:p>
            <w:r/>
            <w:r>
              <w:rPr>
                <w:rFonts w:ascii="Segoe UI" w:hAnsi="Segoe UI"/>
                <w:sz w:val="15"/>
              </w:rPr>
              <w:t>TEFCA entities listed</w:t>
            </w:r>
          </w:p>
        </w:tc>
      </w:tr>
      <w:tr>
        <w:tc>
          <w:tcPr>
            <w:tcW w:type="dxa" w:w="5040"/>
          </w:tcPr>
          <w:p>
            <w:r/>
            <w:r>
              <w:rPr>
                <w:rFonts w:ascii="Segoe UI" w:hAnsi="Segoe UI"/>
                <w:sz w:val="15"/>
              </w:rPr>
              <w:t>NIST Control</w:t>
            </w:r>
          </w:p>
        </w:tc>
        <w:tc>
          <w:tcPr>
            <w:tcW w:type="dxa" w:w="5040"/>
          </w:tcPr>
          <w:p>
            <w:r/>
            <w:r>
              <w:rPr>
                <w:rFonts w:ascii="Segoe UI" w:hAnsi="Segoe UI"/>
                <w:sz w:val="15"/>
              </w:rPr>
              <w:t>AC-3, AU-2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2026-07-30T23:22:55+00:00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https://docuaction-dev.azurewebsites.net/api/tefca/registry/entities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556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"https://docuaction-dev.azurewebsites.net/api/tefca/registry/entities"</w:t>
            </w:r>
          </w:p>
        </w:tc>
      </w:tr>
    </w:tbl>
    <w:p/>
    <w:p>
      <w:r>
        <w:rPr>
          <w:rFonts w:ascii="Segoe UI" w:hAnsi="Segoe UI"/>
          <w:sz w:val="19"/>
        </w:rPr>
        <w:t>TEST-TEF-003 - TEFCA entities honours limit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TEST-TEF-003</w:t>
            </w:r>
          </w:p>
        </w:tc>
      </w:tr>
      <w:tr>
        <w:tc>
          <w:tcPr>
            <w:tcW w:type="dxa" w:w="5040"/>
          </w:tcPr>
          <w:p>
            <w:r/>
            <w:r>
              <w:rPr>
                <w:rFonts w:ascii="Segoe UI" w:hAnsi="Segoe UI"/>
                <w:sz w:val="15"/>
              </w:rPr>
              <w:t>Test Name</w:t>
            </w:r>
          </w:p>
        </w:tc>
        <w:tc>
          <w:tcPr>
            <w:tcW w:type="dxa" w:w="5040"/>
          </w:tcPr>
          <w:p>
            <w:r/>
            <w:r>
              <w:rPr>
                <w:rFonts w:ascii="Segoe UI" w:hAnsi="Segoe UI"/>
                <w:sz w:val="15"/>
              </w:rPr>
              <w:t>TEFCA entities honours limit</w:t>
            </w:r>
          </w:p>
        </w:tc>
      </w:tr>
      <w:tr>
        <w:tc>
          <w:tcPr>
            <w:tcW w:type="dxa" w:w="5040"/>
          </w:tcPr>
          <w:p>
            <w:r/>
            <w:r>
              <w:rPr>
                <w:rFonts w:ascii="Segoe UI" w:hAnsi="Segoe UI"/>
                <w:sz w:val="15"/>
              </w:rPr>
              <w:t>NIST Control</w:t>
            </w:r>
          </w:p>
        </w:tc>
        <w:tc>
          <w:tcPr>
            <w:tcW w:type="dxa" w:w="5040"/>
          </w:tcPr>
          <w:p>
            <w:r/>
            <w:r>
              <w:rPr>
                <w:rFonts w:ascii="Segoe UI" w:hAnsi="Segoe UI"/>
                <w:sz w:val="15"/>
              </w:rPr>
              <w:t>AC-3, AU-2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2026-07-30T23:22:56+00:00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https://docuaction-dev.azurewebsites.net/api/tefca/registry/entities?limit=5</w:t>
            </w:r>
          </w:p>
        </w:tc>
      </w:tr>
      <w:tr>
        <w:tc>
          <w:tcPr>
            <w:tcW w:type="dxa" w:w="5040"/>
          </w:tcPr>
          <w:p>
            <w:r/>
            <w:r>
              <w:rPr>
                <w:rFonts w:ascii="Segoe UI" w:hAnsi="Segoe UI"/>
                <w:sz w:val="15"/>
              </w:rPr>
              <w:t>Expected Result</w:t>
            </w:r>
          </w:p>
        </w:tc>
        <w:tc>
          <w:tcPr>
            <w:tcW w:type="dxa" w:w="5040"/>
          </w:tcPr>
          <w:p>
            <w:r/>
            <w:r>
              <w:rPr>
                <w:rFonts w:ascii="Segoe UI" w:hAnsi="Segoe UI"/>
                <w:sz w:val="15"/>
              </w:rPr>
              <w:t>200 + at most 5 entities</w:t>
            </w:r>
          </w:p>
        </w:tc>
      </w:tr>
      <w:tr>
        <w:tc>
          <w:tcPr>
            <w:tcW w:type="dxa" w:w="5040"/>
          </w:tcPr>
          <w:p>
            <w:r/>
            <w:r>
              <w:rPr>
                <w:rFonts w:ascii="Segoe UI" w:hAnsi="Segoe UI"/>
                <w:sz w:val="15"/>
              </w:rPr>
              <w:t>Actual Result</w:t>
            </w:r>
          </w:p>
        </w:tc>
        <w:tc>
          <w:tcPr>
            <w:tcW w:type="dxa" w:w="5040"/>
          </w:tcPr>
          <w:p>
            <w:r/>
            <w:r>
              <w:rPr>
                <w:rFonts w:ascii="Segoe UI" w:hAnsi="Segoe UI"/>
                <w:sz w:val="15"/>
              </w:rPr>
              <w:t>HTTP 200, count: 0 returned</w:t>
            </w:r>
          </w:p>
        </w:tc>
      </w:tr>
      <w:tr>
        <w:tc>
          <w:tcPr>
            <w:tcW w:type="dxa" w:w="5040"/>
          </w:tcPr>
          <w:p>
            <w:r/>
            <w:r>
              <w:rPr>
                <w:rFonts w:ascii="Segoe UI" w:hAnsi="Segoe UI"/>
                <w:sz w:val="15"/>
              </w:rPr>
              <w:t>Response Time</w:t>
            </w:r>
          </w:p>
        </w:tc>
        <w:tc>
          <w:tcPr>
            <w:tcW w:type="dxa" w:w="5040"/>
          </w:tcPr>
          <w:p>
            <w:r/>
            <w:r>
              <w:rPr>
                <w:rFonts w:ascii="Segoe UI" w:hAnsi="Segoe UI"/>
                <w:sz w:val="15"/>
              </w:rPr>
              <w:t>509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"https://docuaction-dev.azurewebsites.net/api/tefca/registry/entities?limit=5"</w:t>
            </w:r>
          </w:p>
        </w:tc>
      </w:tr>
    </w:tbl>
    <w:p/>
    <w:p>
      <w:r>
        <w:rPr>
          <w:rFonts w:ascii="Segoe UI" w:hAnsi="Segoe UI"/>
          <w:sz w:val="19"/>
        </w:rPr>
        <w:t>TEST-TEF-004 - TEFCA dashboard allows authenticated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TEST-TEF-004</w:t>
            </w:r>
          </w:p>
        </w:tc>
      </w:tr>
      <w:tr>
        <w:tc>
          <w:tcPr>
            <w:tcW w:type="dxa" w:w="5040"/>
          </w:tcPr>
          <w:p>
            <w:r/>
            <w:r>
              <w:rPr>
                <w:rFonts w:ascii="Segoe UI" w:hAnsi="Segoe UI"/>
                <w:sz w:val="15"/>
              </w:rPr>
              <w:t>Test Name</w:t>
            </w:r>
          </w:p>
        </w:tc>
        <w:tc>
          <w:tcPr>
            <w:tcW w:type="dxa" w:w="5040"/>
          </w:tcPr>
          <w:p>
            <w:r/>
            <w:r>
              <w:rPr>
                <w:rFonts w:ascii="Segoe UI" w:hAnsi="Segoe UI"/>
                <w:sz w:val="15"/>
              </w:rPr>
              <w:t>TEFCA dashboard allows authenticated</w:t>
            </w:r>
          </w:p>
        </w:tc>
      </w:tr>
      <w:tr>
        <w:tc>
          <w:tcPr>
            <w:tcW w:type="dxa" w:w="5040"/>
          </w:tcPr>
          <w:p>
            <w:r/>
            <w:r>
              <w:rPr>
                <w:rFonts w:ascii="Segoe UI" w:hAnsi="Segoe UI"/>
                <w:sz w:val="15"/>
              </w:rPr>
              <w:t>NIST Control</w:t>
            </w:r>
          </w:p>
        </w:tc>
        <w:tc>
          <w:tcPr>
            <w:tcW w:type="dxa" w:w="5040"/>
          </w:tcPr>
          <w:p>
            <w:r/>
            <w:r>
              <w:rPr>
                <w:rFonts w:ascii="Segoe UI" w:hAnsi="Segoe UI"/>
                <w:sz w:val="15"/>
              </w:rPr>
              <w:t>AC-3, AU-2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2026-07-30T23:22:57+00:00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https://docuaction-dev.azurewebsites.net/api/tefca/dashboard/summary</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856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"https://docuaction-dev.azurewebsites.net/api/tefca/dashboard/summary"</w:t>
            </w:r>
          </w:p>
        </w:tc>
      </w:tr>
    </w:tbl>
    <w:p/>
    <w:p>
      <w:r>
        <w:rPr>
          <w:rFonts w:ascii="Segoe UI" w:hAnsi="Segoe UI"/>
          <w:sz w:val="19"/>
        </w:rPr>
        <w:t>TEST-TEF-005 - TEFCA dashboard denies anonymous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TEST-TEF-005</w:t>
            </w:r>
          </w:p>
        </w:tc>
      </w:tr>
      <w:tr>
        <w:tc>
          <w:tcPr>
            <w:tcW w:type="dxa" w:w="5040"/>
          </w:tcPr>
          <w:p>
            <w:r/>
            <w:r>
              <w:rPr>
                <w:rFonts w:ascii="Segoe UI" w:hAnsi="Segoe UI"/>
                <w:sz w:val="15"/>
              </w:rPr>
              <w:t>Test Name</w:t>
            </w:r>
          </w:p>
        </w:tc>
        <w:tc>
          <w:tcPr>
            <w:tcW w:type="dxa" w:w="5040"/>
          </w:tcPr>
          <w:p>
            <w:r/>
            <w:r>
              <w:rPr>
                <w:rFonts w:ascii="Segoe UI" w:hAnsi="Segoe UI"/>
                <w:sz w:val="15"/>
              </w:rPr>
              <w:t>TEFCA dashboard denies anonymous</w:t>
            </w:r>
          </w:p>
        </w:tc>
      </w:tr>
      <w:tr>
        <w:tc>
          <w:tcPr>
            <w:tcW w:type="dxa" w:w="5040"/>
          </w:tcPr>
          <w:p>
            <w:r/>
            <w:r>
              <w:rPr>
                <w:rFonts w:ascii="Segoe UI" w:hAnsi="Segoe UI"/>
                <w:sz w:val="15"/>
              </w:rPr>
              <w:t>NIST Control</w:t>
            </w:r>
          </w:p>
        </w:tc>
        <w:tc>
          <w:tcPr>
            <w:tcW w:type="dxa" w:w="5040"/>
          </w:tcPr>
          <w:p>
            <w:r/>
            <w:r>
              <w:rPr>
                <w:rFonts w:ascii="Segoe UI" w:hAnsi="Segoe UI"/>
                <w:sz w:val="15"/>
              </w:rPr>
              <w:t>AC-3, AU-2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2026-07-30T23:22:57+00:00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https://docuaction-dev.azurewebsites.net/api/tefca/dashboard/summary</w:t>
            </w:r>
          </w:p>
        </w:tc>
      </w:tr>
      <w:tr>
        <w:tc>
          <w:tcPr>
            <w:tcW w:type="dxa" w:w="5040"/>
          </w:tcPr>
          <w:p>
            <w:r/>
            <w:r>
              <w:rPr>
                <w:rFonts w:ascii="Segoe UI" w:hAnsi="Segoe UI"/>
                <w:sz w:val="15"/>
              </w:rPr>
              <w:t>Expected Result</w:t>
            </w:r>
          </w:p>
        </w:tc>
        <w:tc>
          <w:tcPr>
            <w:tcW w:type="dxa" w:w="5040"/>
          </w:tcPr>
          <w:p>
            <w:r/>
            <w:r>
              <w:rPr>
                <w:rFonts w:ascii="Segoe UI" w:hAnsi="Segoe UI"/>
                <w:sz w:val="15"/>
              </w:rPr>
              <w:t>401</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267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"https://docuaction-dev.azurewebsites.net/api/tefca/dashboard/summary"</w:t>
            </w:r>
          </w:p>
        </w:tc>
      </w:tr>
    </w:tbl>
    <w:p/>
    <w:p>
      <w:pPr>
        <w:pStyle w:val="Heading3"/>
      </w:pPr>
      <w:r>
        <w:t>Suite 6 - Case Management</w:t>
      </w:r>
    </w:p>
    <w:p>
      <w:r>
        <w:rPr>
          <w:rFonts w:ascii="Segoe UI" w:hAnsi="Segoe UI"/>
          <w:sz w:val="19"/>
        </w:rPr>
        <w:t>TEST-CM-001 - Case management allows authenticated</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TEST-CM-001</w:t>
            </w:r>
          </w:p>
        </w:tc>
      </w:tr>
      <w:tr>
        <w:tc>
          <w:tcPr>
            <w:tcW w:type="dxa" w:w="5040"/>
          </w:tcPr>
          <w:p>
            <w:r/>
            <w:r>
              <w:rPr>
                <w:rFonts w:ascii="Segoe UI" w:hAnsi="Segoe UI"/>
                <w:sz w:val="15"/>
              </w:rPr>
              <w:t>Test Name</w:t>
            </w:r>
          </w:p>
        </w:tc>
        <w:tc>
          <w:tcPr>
            <w:tcW w:type="dxa" w:w="5040"/>
          </w:tcPr>
          <w:p>
            <w:r/>
            <w:r>
              <w:rPr>
                <w:rFonts w:ascii="Segoe UI" w:hAnsi="Segoe UI"/>
                <w:sz w:val="15"/>
              </w:rPr>
              <w:t>Case management allows authenticated</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2026-07-30T23:22:57+00:00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https://docuaction-dev.azurewebsites.net/api/v1/case-management/patients</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446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 "Authorization: Bearer &lt;REDACTED&gt;" "https://docuaction-dev.azurewebsites.net/api/v1/case-management/patients"</w:t>
            </w:r>
          </w:p>
        </w:tc>
      </w:tr>
    </w:tbl>
    <w:p/>
    <w:p>
      <w:r>
        <w:rPr>
          <w:rFonts w:ascii="Segoe UI" w:hAnsi="Segoe UI"/>
          <w:sz w:val="19"/>
        </w:rPr>
        <w:t>TEST-CM-002 - Case management denies anonymous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TEST-CM-002</w:t>
            </w:r>
          </w:p>
        </w:tc>
      </w:tr>
      <w:tr>
        <w:tc>
          <w:tcPr>
            <w:tcW w:type="dxa" w:w="5040"/>
          </w:tcPr>
          <w:p>
            <w:r/>
            <w:r>
              <w:rPr>
                <w:rFonts w:ascii="Segoe UI" w:hAnsi="Segoe UI"/>
                <w:sz w:val="15"/>
              </w:rPr>
              <w:t>Test Name</w:t>
            </w:r>
          </w:p>
        </w:tc>
        <w:tc>
          <w:tcPr>
            <w:tcW w:type="dxa" w:w="5040"/>
          </w:tcPr>
          <w:p>
            <w:r/>
            <w:r>
              <w:rPr>
                <w:rFonts w:ascii="Segoe UI" w:hAnsi="Segoe UI"/>
                <w:sz w:val="15"/>
              </w:rPr>
              <w:t>Case management denies anonymous</w:t>
            </w:r>
          </w:p>
        </w:tc>
      </w:tr>
      <w:tr>
        <w:tc>
          <w:tcPr>
            <w:tcW w:type="dxa" w:w="5040"/>
          </w:tcPr>
          <w:p>
            <w:r/>
            <w:r>
              <w:rPr>
                <w:rFonts w:ascii="Segoe UI" w:hAnsi="Segoe UI"/>
                <w:sz w:val="15"/>
              </w:rPr>
              <w:t>NIST Control</w:t>
            </w:r>
          </w:p>
        </w:tc>
        <w:tc>
          <w:tcPr>
            <w:tcW w:type="dxa" w:w="5040"/>
          </w:tcPr>
          <w:p>
            <w:r/>
            <w:r>
              <w:rPr>
                <w:rFonts w:ascii="Segoe UI" w:hAnsi="Segoe UI"/>
                <w:sz w:val="15"/>
              </w:rPr>
              <w:t>AC-3, AC-6</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https://docuaction-dev.azurewebsites.net/api/v1/case-management/patients</w:t>
            </w:r>
          </w:p>
        </w:tc>
      </w:tr>
      <w:tr>
        <w:tc>
          <w:tcPr>
            <w:tcW w:type="dxa" w:w="5040"/>
          </w:tcPr>
          <w:p>
            <w:r/>
            <w:r>
              <w:rPr>
                <w:rFonts w:ascii="Segoe UI" w:hAnsi="Segoe UI"/>
                <w:sz w:val="15"/>
              </w:rPr>
              <w:t>Expected Result</w:t>
            </w:r>
          </w:p>
        </w:tc>
        <w:tc>
          <w:tcPr>
            <w:tcW w:type="dxa" w:w="5040"/>
          </w:tcPr>
          <w:p>
            <w:r/>
            <w:r>
              <w:rPr>
                <w:rFonts w:ascii="Segoe UI" w:hAnsi="Segoe UI"/>
                <w:sz w:val="15"/>
              </w:rPr>
              <w:t>401</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216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"https://docuaction-dev.azurewebsites.net/api/v1/case-management/patients"</w:t>
            </w:r>
          </w:p>
        </w:tc>
      </w:tr>
    </w:tbl>
    <w:p/>
    <w:p>
      <w:pPr>
        <w:pStyle w:val="Heading3"/>
      </w:pPr>
      <w:r>
        <w:t>Suite 7 - Security Headers</w:t>
      </w:r>
    </w:p>
    <w:p>
      <w:r>
        <w:rPr>
          <w:rFonts w:ascii="Segoe UI" w:hAnsi="Segoe UI"/>
          <w:sz w:val="19"/>
        </w:rPr>
        <w:t>TEST-SEC-001 - X-Content-Type-Options nosniff</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TEST-SEC-001</w:t>
            </w:r>
          </w:p>
        </w:tc>
      </w:tr>
      <w:tr>
        <w:tc>
          <w:tcPr>
            <w:tcW w:type="dxa" w:w="5040"/>
          </w:tcPr>
          <w:p>
            <w:r/>
            <w:r>
              <w:rPr>
                <w:rFonts w:ascii="Segoe UI" w:hAnsi="Segoe UI"/>
                <w:sz w:val="15"/>
              </w:rPr>
              <w:t>Test Name</w:t>
            </w:r>
          </w:p>
        </w:tc>
        <w:tc>
          <w:tcPr>
            <w:tcW w:type="dxa" w:w="5040"/>
          </w:tcPr>
          <w:p>
            <w:r/>
            <w:r>
              <w:rPr>
                <w:rFonts w:ascii="Segoe UI" w:hAnsi="Segoe UI"/>
                <w:sz w:val="15"/>
              </w:rPr>
              <w:t>X-Content-Type-Options nosniff</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header = nosniff</w:t>
            </w:r>
          </w:p>
        </w:tc>
      </w:tr>
      <w:tr>
        <w:tc>
          <w:tcPr>
            <w:tcW w:type="dxa" w:w="5040"/>
          </w:tcPr>
          <w:p>
            <w:r/>
            <w:r>
              <w:rPr>
                <w:rFonts w:ascii="Segoe UI" w:hAnsi="Segoe UI"/>
                <w:sz w:val="15"/>
              </w:rPr>
              <w:t>Actual Result</w:t>
            </w:r>
          </w:p>
        </w:tc>
        <w:tc>
          <w:tcPr>
            <w:tcW w:type="dxa" w:w="5040"/>
          </w:tcPr>
          <w:p>
            <w:r/>
            <w:r>
              <w:rPr>
                <w:rFonts w:ascii="Segoe UI" w:hAnsi="Segoe UI"/>
                <w:sz w:val="15"/>
              </w:rPr>
              <w:t>HTTP 200, X-Content-Type-Options='nosniff'</w:t>
            </w:r>
          </w:p>
        </w:tc>
      </w:tr>
      <w:tr>
        <w:tc>
          <w:tcPr>
            <w:tcW w:type="dxa" w:w="5040"/>
          </w:tcPr>
          <w:p>
            <w:r/>
            <w:r>
              <w:rPr>
                <w:rFonts w:ascii="Segoe UI" w:hAnsi="Segoe UI"/>
                <w:sz w:val="15"/>
              </w:rPr>
              <w:t>Response Time</w:t>
            </w:r>
          </w:p>
        </w:tc>
        <w:tc>
          <w:tcPr>
            <w:tcW w:type="dxa" w:w="5040"/>
          </w:tcPr>
          <w:p>
            <w:r/>
            <w:r>
              <w:rPr>
                <w:rFonts w:ascii="Segoe UI" w:hAnsi="Segoe UI"/>
                <w:sz w:val="15"/>
              </w:rPr>
              <w:t>276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TEST-SEC-002 - X-Frame-Options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TEST-SEC-002</w:t>
            </w:r>
          </w:p>
        </w:tc>
      </w:tr>
      <w:tr>
        <w:tc>
          <w:tcPr>
            <w:tcW w:type="dxa" w:w="5040"/>
          </w:tcPr>
          <w:p>
            <w:r/>
            <w:r>
              <w:rPr>
                <w:rFonts w:ascii="Segoe UI" w:hAnsi="Segoe UI"/>
                <w:sz w:val="15"/>
              </w:rPr>
              <w:t>Test Name</w:t>
            </w:r>
          </w:p>
        </w:tc>
        <w:tc>
          <w:tcPr>
            <w:tcW w:type="dxa" w:w="5040"/>
          </w:tcPr>
          <w:p>
            <w:r/>
            <w:r>
              <w:rPr>
                <w:rFonts w:ascii="Segoe UI" w:hAnsi="Segoe UI"/>
                <w:sz w:val="15"/>
              </w:rPr>
              <w:t>X-Frame-Options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header present</w:t>
            </w:r>
          </w:p>
        </w:tc>
      </w:tr>
      <w:tr>
        <w:tc>
          <w:tcPr>
            <w:tcW w:type="dxa" w:w="5040"/>
          </w:tcPr>
          <w:p>
            <w:r/>
            <w:r>
              <w:rPr>
                <w:rFonts w:ascii="Segoe UI" w:hAnsi="Segoe UI"/>
                <w:sz w:val="15"/>
              </w:rPr>
              <w:t>Actual Result</w:t>
            </w:r>
          </w:p>
        </w:tc>
        <w:tc>
          <w:tcPr>
            <w:tcW w:type="dxa" w:w="5040"/>
          </w:tcPr>
          <w:p>
            <w:r/>
            <w:r>
              <w:rPr>
                <w:rFonts w:ascii="Segoe UI" w:hAnsi="Segoe UI"/>
                <w:sz w:val="15"/>
              </w:rPr>
              <w:t>HTTP 200, X-Frame-Options='DENY'</w:t>
            </w:r>
          </w:p>
        </w:tc>
      </w:tr>
      <w:tr>
        <w:tc>
          <w:tcPr>
            <w:tcW w:type="dxa" w:w="5040"/>
          </w:tcPr>
          <w:p>
            <w:r/>
            <w:r>
              <w:rPr>
                <w:rFonts w:ascii="Segoe UI" w:hAnsi="Segoe UI"/>
                <w:sz w:val="15"/>
              </w:rPr>
              <w:t>Response Time</w:t>
            </w:r>
          </w:p>
        </w:tc>
        <w:tc>
          <w:tcPr>
            <w:tcW w:type="dxa" w:w="5040"/>
          </w:tcPr>
          <w:p>
            <w:r/>
            <w:r>
              <w:rPr>
                <w:rFonts w:ascii="Segoe UI" w:hAnsi="Segoe UI"/>
                <w:sz w:val="15"/>
              </w:rPr>
              <w:t>254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TEST-SEC-003 - Strict-Transport-Security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TEST-SEC-003</w:t>
            </w:r>
          </w:p>
        </w:tc>
      </w:tr>
      <w:tr>
        <w:tc>
          <w:tcPr>
            <w:tcW w:type="dxa" w:w="5040"/>
          </w:tcPr>
          <w:p>
            <w:r/>
            <w:r>
              <w:rPr>
                <w:rFonts w:ascii="Segoe UI" w:hAnsi="Segoe UI"/>
                <w:sz w:val="15"/>
              </w:rPr>
              <w:t>Test Name</w:t>
            </w:r>
          </w:p>
        </w:tc>
        <w:tc>
          <w:tcPr>
            <w:tcW w:type="dxa" w:w="5040"/>
          </w:tcPr>
          <w:p>
            <w:r/>
            <w:r>
              <w:rPr>
                <w:rFonts w:ascii="Segoe UI" w:hAnsi="Segoe UI"/>
                <w:sz w:val="15"/>
              </w:rPr>
              <w:t>Strict-Transport-Security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2026-07-30T23:22:58+00:00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header present</w:t>
            </w:r>
          </w:p>
        </w:tc>
      </w:tr>
      <w:tr>
        <w:tc>
          <w:tcPr>
            <w:tcW w:type="dxa" w:w="5040"/>
          </w:tcPr>
          <w:p>
            <w:r/>
            <w:r>
              <w:rPr>
                <w:rFonts w:ascii="Segoe UI" w:hAnsi="Segoe UI"/>
                <w:sz w:val="15"/>
              </w:rPr>
              <w:t>Actual Result</w:t>
            </w:r>
          </w:p>
        </w:tc>
        <w:tc>
          <w:tcPr>
            <w:tcW w:type="dxa" w:w="5040"/>
          </w:tcPr>
          <w:p>
            <w:r/>
            <w:r>
              <w:rPr>
                <w:rFonts w:ascii="Segoe UI" w:hAnsi="Segoe UI"/>
                <w:sz w:val="15"/>
              </w:rPr>
              <w:t>HTTP 200, Strict-Transport-Security='max-age=31536000; includeSubDomains'</w:t>
            </w:r>
          </w:p>
        </w:tc>
      </w:tr>
      <w:tr>
        <w:tc>
          <w:tcPr>
            <w:tcW w:type="dxa" w:w="5040"/>
          </w:tcPr>
          <w:p>
            <w:r/>
            <w:r>
              <w:rPr>
                <w:rFonts w:ascii="Segoe UI" w:hAnsi="Segoe UI"/>
                <w:sz w:val="15"/>
              </w:rPr>
              <w:t>Response Time</w:t>
            </w:r>
          </w:p>
        </w:tc>
        <w:tc>
          <w:tcPr>
            <w:tcW w:type="dxa" w:w="5040"/>
          </w:tcPr>
          <w:p>
            <w:r/>
            <w:r>
              <w:rPr>
                <w:rFonts w:ascii="Segoe UI" w:hAnsi="Segoe UI"/>
                <w:sz w:val="15"/>
              </w:rPr>
              <w:t>253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TEST-SEC-004 - Request correlation id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TEST-SEC-004</w:t>
            </w:r>
          </w:p>
        </w:tc>
      </w:tr>
      <w:tr>
        <w:tc>
          <w:tcPr>
            <w:tcW w:type="dxa" w:w="5040"/>
          </w:tcPr>
          <w:p>
            <w:r/>
            <w:r>
              <w:rPr>
                <w:rFonts w:ascii="Segoe UI" w:hAnsi="Segoe UI"/>
                <w:sz w:val="15"/>
              </w:rPr>
              <w:t>Test Name</w:t>
            </w:r>
          </w:p>
        </w:tc>
        <w:tc>
          <w:tcPr>
            <w:tcW w:type="dxa" w:w="5040"/>
          </w:tcPr>
          <w:p>
            <w:r/>
            <w:r>
              <w:rPr>
                <w:rFonts w:ascii="Segoe UI" w:hAnsi="Segoe UI"/>
                <w:sz w:val="15"/>
              </w:rPr>
              <w:t>Request correlation id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2026-07-30T23:22:59+00:00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https://docuaction-dev.azurewebsites.net/api/v1/bulletin/costs</w:t>
            </w:r>
          </w:p>
        </w:tc>
      </w:tr>
      <w:tr>
        <w:tc>
          <w:tcPr>
            <w:tcW w:type="dxa" w:w="5040"/>
          </w:tcPr>
          <w:p>
            <w:r/>
            <w:r>
              <w:rPr>
                <w:rFonts w:ascii="Segoe UI" w:hAnsi="Segoe UI"/>
                <w:sz w:val="15"/>
              </w:rPr>
              <w:t>Expected Result</w:t>
            </w:r>
          </w:p>
        </w:tc>
        <w:tc>
          <w:tcPr>
            <w:tcW w:type="dxa" w:w="5040"/>
          </w:tcPr>
          <w:p>
            <w:r/>
            <w:r>
              <w:rPr>
                <w:rFonts w:ascii="Segoe UI" w:hAnsi="Segoe UI"/>
                <w:sz w:val="15"/>
              </w:rPr>
              <w:t>X-Request-ID header or request_id in body</w:t>
            </w:r>
          </w:p>
        </w:tc>
      </w:tr>
      <w:tr>
        <w:tc>
          <w:tcPr>
            <w:tcW w:type="dxa" w:w="5040"/>
          </w:tcPr>
          <w:p>
            <w:r/>
            <w:r>
              <w:rPr>
                <w:rFonts w:ascii="Segoe UI" w:hAnsi="Segoe UI"/>
                <w:sz w:val="15"/>
              </w:rPr>
              <w:t>Actual Result</w:t>
            </w:r>
          </w:p>
        </w:tc>
        <w:tc>
          <w:tcPr>
            <w:tcW w:type="dxa" w:w="5040"/>
          </w:tcPr>
          <w:p>
            <w:r/>
            <w:r>
              <w:rPr>
                <w:rFonts w:ascii="Segoe UI" w:hAnsi="Segoe UI"/>
                <w:sz w:val="15"/>
              </w:rPr>
              <w:t>HTTP 401, header=[], body_request_id=True</w:t>
            </w:r>
          </w:p>
        </w:tc>
      </w:tr>
      <w:tr>
        <w:tc>
          <w:tcPr>
            <w:tcW w:type="dxa" w:w="5040"/>
          </w:tcPr>
          <w:p>
            <w:r/>
            <w:r>
              <w:rPr>
                <w:rFonts w:ascii="Segoe UI" w:hAnsi="Segoe UI"/>
                <w:sz w:val="15"/>
              </w:rPr>
              <w:t>Response Time</w:t>
            </w:r>
          </w:p>
        </w:tc>
        <w:tc>
          <w:tcPr>
            <w:tcW w:type="dxa" w:w="5040"/>
          </w:tcPr>
          <w:p>
            <w:r/>
            <w:r>
              <w:rPr>
                <w:rFonts w:ascii="Segoe UI" w:hAnsi="Segoe UI"/>
                <w:sz w:val="15"/>
              </w:rPr>
              <w:t>244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"https://docuaction-dev.azurewebsites.net/api/v1/bulletin/costs"</w:t>
            </w:r>
          </w:p>
        </w:tc>
      </w:tr>
    </w:tbl>
    <w:p/>
    <w:p>
      <w:r>
        <w:rPr>
          <w:rFonts w:ascii="Segoe UI" w:hAnsi="Segoe UI"/>
          <w:sz w:val="19"/>
        </w:rPr>
        <w:t>TEST-SEC-001 - X-Content-Type-Options nosniff</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TEST-SEC-001</w:t>
            </w:r>
          </w:p>
        </w:tc>
      </w:tr>
      <w:tr>
        <w:tc>
          <w:tcPr>
            <w:tcW w:type="dxa" w:w="5040"/>
          </w:tcPr>
          <w:p>
            <w:r/>
            <w:r>
              <w:rPr>
                <w:rFonts w:ascii="Segoe UI" w:hAnsi="Segoe UI"/>
                <w:sz w:val="15"/>
              </w:rPr>
              <w:t>Test Name</w:t>
            </w:r>
          </w:p>
        </w:tc>
        <w:tc>
          <w:tcPr>
            <w:tcW w:type="dxa" w:w="5040"/>
          </w:tcPr>
          <w:p>
            <w:r/>
            <w:r>
              <w:rPr>
                <w:rFonts w:ascii="Segoe UI" w:hAnsi="Segoe UI"/>
                <w:sz w:val="15"/>
              </w:rPr>
              <w:t>X-Content-Type-Options nosniff</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2026-07-30T23:22:59+00:00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header = nosniff</w:t>
            </w:r>
          </w:p>
        </w:tc>
      </w:tr>
      <w:tr>
        <w:tc>
          <w:tcPr>
            <w:tcW w:type="dxa" w:w="5040"/>
          </w:tcPr>
          <w:p>
            <w:r/>
            <w:r>
              <w:rPr>
                <w:rFonts w:ascii="Segoe UI" w:hAnsi="Segoe UI"/>
                <w:sz w:val="15"/>
              </w:rPr>
              <w:t>Actual Result</w:t>
            </w:r>
          </w:p>
        </w:tc>
        <w:tc>
          <w:tcPr>
            <w:tcW w:type="dxa" w:w="5040"/>
          </w:tcPr>
          <w:p>
            <w:r/>
            <w:r>
              <w:rPr>
                <w:rFonts w:ascii="Segoe UI" w:hAnsi="Segoe UI"/>
                <w:sz w:val="15"/>
              </w:rPr>
              <w:t>HTTP 200, X-Content-Type-Options='nosniff'</w:t>
            </w:r>
          </w:p>
        </w:tc>
      </w:tr>
      <w:tr>
        <w:tc>
          <w:tcPr>
            <w:tcW w:type="dxa" w:w="5040"/>
          </w:tcPr>
          <w:p>
            <w:r/>
            <w:r>
              <w:rPr>
                <w:rFonts w:ascii="Segoe UI" w:hAnsi="Segoe UI"/>
                <w:sz w:val="15"/>
              </w:rPr>
              <w:t>Response Time</w:t>
            </w:r>
          </w:p>
        </w:tc>
        <w:tc>
          <w:tcPr>
            <w:tcW w:type="dxa" w:w="5040"/>
          </w:tcPr>
          <w:p>
            <w:r/>
            <w:r>
              <w:rPr>
                <w:rFonts w:ascii="Segoe UI" w:hAnsi="Segoe UI"/>
                <w:sz w:val="15"/>
              </w:rPr>
              <w:t>340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TEST-SEC-002 - X-Frame-Options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TEST-SEC-002</w:t>
            </w:r>
          </w:p>
        </w:tc>
      </w:tr>
      <w:tr>
        <w:tc>
          <w:tcPr>
            <w:tcW w:type="dxa" w:w="5040"/>
          </w:tcPr>
          <w:p>
            <w:r/>
            <w:r>
              <w:rPr>
                <w:rFonts w:ascii="Segoe UI" w:hAnsi="Segoe UI"/>
                <w:sz w:val="15"/>
              </w:rPr>
              <w:t>Test Name</w:t>
            </w:r>
          </w:p>
        </w:tc>
        <w:tc>
          <w:tcPr>
            <w:tcW w:type="dxa" w:w="5040"/>
          </w:tcPr>
          <w:p>
            <w:r/>
            <w:r>
              <w:rPr>
                <w:rFonts w:ascii="Segoe UI" w:hAnsi="Segoe UI"/>
                <w:sz w:val="15"/>
              </w:rPr>
              <w:t>X-Frame-Options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2026-07-30T23:22:59+00:00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header present</w:t>
            </w:r>
          </w:p>
        </w:tc>
      </w:tr>
      <w:tr>
        <w:tc>
          <w:tcPr>
            <w:tcW w:type="dxa" w:w="5040"/>
          </w:tcPr>
          <w:p>
            <w:r/>
            <w:r>
              <w:rPr>
                <w:rFonts w:ascii="Segoe UI" w:hAnsi="Segoe UI"/>
                <w:sz w:val="15"/>
              </w:rPr>
              <w:t>Actual Result</w:t>
            </w:r>
          </w:p>
        </w:tc>
        <w:tc>
          <w:tcPr>
            <w:tcW w:type="dxa" w:w="5040"/>
          </w:tcPr>
          <w:p>
            <w:r/>
            <w:r>
              <w:rPr>
                <w:rFonts w:ascii="Segoe UI" w:hAnsi="Segoe UI"/>
                <w:sz w:val="15"/>
              </w:rPr>
              <w:t>HTTP 200, X-Frame-Options='DENY'</w:t>
            </w:r>
          </w:p>
        </w:tc>
      </w:tr>
      <w:tr>
        <w:tc>
          <w:tcPr>
            <w:tcW w:type="dxa" w:w="5040"/>
          </w:tcPr>
          <w:p>
            <w:r/>
            <w:r>
              <w:rPr>
                <w:rFonts w:ascii="Segoe UI" w:hAnsi="Segoe UI"/>
                <w:sz w:val="15"/>
              </w:rPr>
              <w:t>Response Time</w:t>
            </w:r>
          </w:p>
        </w:tc>
        <w:tc>
          <w:tcPr>
            <w:tcW w:type="dxa" w:w="5040"/>
          </w:tcPr>
          <w:p>
            <w:r/>
            <w:r>
              <w:rPr>
                <w:rFonts w:ascii="Segoe UI" w:hAnsi="Segoe UI"/>
                <w:sz w:val="15"/>
              </w:rPr>
              <w:t>141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TEST-SEC-003 - Strict-Transport-Security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TEST-SEC-003</w:t>
            </w:r>
          </w:p>
        </w:tc>
      </w:tr>
      <w:tr>
        <w:tc>
          <w:tcPr>
            <w:tcW w:type="dxa" w:w="5040"/>
          </w:tcPr>
          <w:p>
            <w:r/>
            <w:r>
              <w:rPr>
                <w:rFonts w:ascii="Segoe UI" w:hAnsi="Segoe UI"/>
                <w:sz w:val="15"/>
              </w:rPr>
              <w:t>Test Name</w:t>
            </w:r>
          </w:p>
        </w:tc>
        <w:tc>
          <w:tcPr>
            <w:tcW w:type="dxa" w:w="5040"/>
          </w:tcPr>
          <w:p>
            <w:r/>
            <w:r>
              <w:rPr>
                <w:rFonts w:ascii="Segoe UI" w:hAnsi="Segoe UI"/>
                <w:sz w:val="15"/>
              </w:rPr>
              <w:t>Strict-Transport-Security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2026-07-30T23:22:59+00:00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header present</w:t>
            </w:r>
          </w:p>
        </w:tc>
      </w:tr>
      <w:tr>
        <w:tc>
          <w:tcPr>
            <w:tcW w:type="dxa" w:w="5040"/>
          </w:tcPr>
          <w:p>
            <w:r/>
            <w:r>
              <w:rPr>
                <w:rFonts w:ascii="Segoe UI" w:hAnsi="Segoe UI"/>
                <w:sz w:val="15"/>
              </w:rPr>
              <w:t>Actual Result</w:t>
            </w:r>
          </w:p>
        </w:tc>
        <w:tc>
          <w:tcPr>
            <w:tcW w:type="dxa" w:w="5040"/>
          </w:tcPr>
          <w:p>
            <w:r/>
            <w:r>
              <w:rPr>
                <w:rFonts w:ascii="Segoe UI" w:hAnsi="Segoe UI"/>
                <w:sz w:val="15"/>
              </w:rPr>
              <w:t>HTTP 200, Strict-Transport-Security='max-age=31536000; includeSubDomains'</w:t>
            </w:r>
          </w:p>
        </w:tc>
      </w:tr>
      <w:tr>
        <w:tc>
          <w:tcPr>
            <w:tcW w:type="dxa" w:w="5040"/>
          </w:tcPr>
          <w:p>
            <w:r/>
            <w:r>
              <w:rPr>
                <w:rFonts w:ascii="Segoe UI" w:hAnsi="Segoe UI"/>
                <w:sz w:val="15"/>
              </w:rPr>
              <w:t>Response Time</w:t>
            </w:r>
          </w:p>
        </w:tc>
        <w:tc>
          <w:tcPr>
            <w:tcW w:type="dxa" w:w="5040"/>
          </w:tcPr>
          <w:p>
            <w:r/>
            <w:r>
              <w:rPr>
                <w:rFonts w:ascii="Segoe UI" w:hAnsi="Segoe UI"/>
                <w:sz w:val="15"/>
              </w:rPr>
              <w:t>149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TEST-SEC-004 - Request correlation id present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TEST-SEC-004</w:t>
            </w:r>
          </w:p>
        </w:tc>
      </w:tr>
      <w:tr>
        <w:tc>
          <w:tcPr>
            <w:tcW w:type="dxa" w:w="5040"/>
          </w:tcPr>
          <w:p>
            <w:r/>
            <w:r>
              <w:rPr>
                <w:rFonts w:ascii="Segoe UI" w:hAnsi="Segoe UI"/>
                <w:sz w:val="15"/>
              </w:rPr>
              <w:t>Test Name</w:t>
            </w:r>
          </w:p>
        </w:tc>
        <w:tc>
          <w:tcPr>
            <w:tcW w:type="dxa" w:w="5040"/>
          </w:tcPr>
          <w:p>
            <w:r/>
            <w:r>
              <w:rPr>
                <w:rFonts w:ascii="Segoe UI" w:hAnsi="Segoe UI"/>
                <w:sz w:val="15"/>
              </w:rPr>
              <w:t>Request correlation id present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2026-07-30T23:22:59+00:00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https://api-prod.docuaction.io/api/v1/bulletin/costs</w:t>
            </w:r>
          </w:p>
        </w:tc>
      </w:tr>
      <w:tr>
        <w:tc>
          <w:tcPr>
            <w:tcW w:type="dxa" w:w="5040"/>
          </w:tcPr>
          <w:p>
            <w:r/>
            <w:r>
              <w:rPr>
                <w:rFonts w:ascii="Segoe UI" w:hAnsi="Segoe UI"/>
                <w:sz w:val="15"/>
              </w:rPr>
              <w:t>Expected Result</w:t>
            </w:r>
          </w:p>
        </w:tc>
        <w:tc>
          <w:tcPr>
            <w:tcW w:type="dxa" w:w="5040"/>
          </w:tcPr>
          <w:p>
            <w:r/>
            <w:r>
              <w:rPr>
                <w:rFonts w:ascii="Segoe UI" w:hAnsi="Segoe UI"/>
                <w:sz w:val="15"/>
              </w:rPr>
              <w:t>X-Request-ID header or request_id in body</w:t>
            </w:r>
          </w:p>
        </w:tc>
      </w:tr>
      <w:tr>
        <w:tc>
          <w:tcPr>
            <w:tcW w:type="dxa" w:w="5040"/>
          </w:tcPr>
          <w:p>
            <w:r/>
            <w:r>
              <w:rPr>
                <w:rFonts w:ascii="Segoe UI" w:hAnsi="Segoe UI"/>
                <w:sz w:val="15"/>
              </w:rPr>
              <w:t>Actual Result</w:t>
            </w:r>
          </w:p>
        </w:tc>
        <w:tc>
          <w:tcPr>
            <w:tcW w:type="dxa" w:w="5040"/>
          </w:tcPr>
          <w:p>
            <w:r/>
            <w:r>
              <w:rPr>
                <w:rFonts w:ascii="Segoe UI" w:hAnsi="Segoe UI"/>
                <w:sz w:val="15"/>
              </w:rPr>
              <w:t>HTTP 401, header=[], body_request_id=True</w:t>
            </w:r>
          </w:p>
        </w:tc>
      </w:tr>
      <w:tr>
        <w:tc>
          <w:tcPr>
            <w:tcW w:type="dxa" w:w="5040"/>
          </w:tcPr>
          <w:p>
            <w:r/>
            <w:r>
              <w:rPr>
                <w:rFonts w:ascii="Segoe UI" w:hAnsi="Segoe UI"/>
                <w:sz w:val="15"/>
              </w:rPr>
              <w:t>Response Time</w:t>
            </w:r>
          </w:p>
        </w:tc>
        <w:tc>
          <w:tcPr>
            <w:tcW w:type="dxa" w:w="5040"/>
          </w:tcPr>
          <w:p>
            <w:r/>
            <w:r>
              <w:rPr>
                <w:rFonts w:ascii="Segoe UI" w:hAnsi="Segoe UI"/>
                <w:sz w:val="15"/>
              </w:rPr>
              <w:t>144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"https://api-prod.docuaction.io/api/v1/bulletin/costs"</w:t>
            </w:r>
          </w:p>
        </w:tc>
      </w:tr>
    </w:tbl>
    <w:p/>
    <w:p>
      <w:r>
        <w:rPr>
          <w:rFonts w:ascii="Segoe UI" w:hAnsi="Segoe UI"/>
          <w:sz w:val="19"/>
        </w:rPr>
        <w:t>TEST-SEC-005 - OpenAPI schema disabled in production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TEST-SEC-005</w:t>
            </w:r>
          </w:p>
        </w:tc>
      </w:tr>
      <w:tr>
        <w:tc>
          <w:tcPr>
            <w:tcW w:type="dxa" w:w="5040"/>
          </w:tcPr>
          <w:p>
            <w:r/>
            <w:r>
              <w:rPr>
                <w:rFonts w:ascii="Segoe UI" w:hAnsi="Segoe UI"/>
                <w:sz w:val="15"/>
              </w:rPr>
              <w:t>Test Name</w:t>
            </w:r>
          </w:p>
        </w:tc>
        <w:tc>
          <w:tcPr>
            <w:tcW w:type="dxa" w:w="5040"/>
          </w:tcPr>
          <w:p>
            <w:r/>
            <w:r>
              <w:rPr>
                <w:rFonts w:ascii="Segoe UI" w:hAnsi="Segoe UI"/>
                <w:sz w:val="15"/>
              </w:rPr>
              <w:t>OpenAPI schema disabled in production</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https://api-prod.docuaction.io/openapi.json</w:t>
            </w:r>
          </w:p>
        </w:tc>
      </w:tr>
      <w:tr>
        <w:tc>
          <w:tcPr>
            <w:tcW w:type="dxa" w:w="5040"/>
          </w:tcPr>
          <w:p>
            <w:r/>
            <w:r>
              <w:rPr>
                <w:rFonts w:ascii="Segoe UI" w:hAnsi="Segoe UI"/>
                <w:sz w:val="15"/>
              </w:rPr>
              <w:t>Expected Result</w:t>
            </w:r>
          </w:p>
        </w:tc>
        <w:tc>
          <w:tcPr>
            <w:tcW w:type="dxa" w:w="5040"/>
          </w:tcPr>
          <w:p>
            <w:r/>
            <w:r>
              <w:rPr>
                <w:rFonts w:ascii="Segoe UI" w:hAnsi="Segoe UI"/>
                <w:sz w:val="15"/>
              </w:rPr>
              <w:t>404</w:t>
            </w:r>
          </w:p>
        </w:tc>
      </w:tr>
      <w:tr>
        <w:tc>
          <w:tcPr>
            <w:tcW w:type="dxa" w:w="5040"/>
          </w:tcPr>
          <w:p>
            <w:r/>
            <w:r>
              <w:rPr>
                <w:rFonts w:ascii="Segoe UI" w:hAnsi="Segoe UI"/>
                <w:sz w:val="15"/>
              </w:rPr>
              <w:t>Actual Result</w:t>
            </w:r>
          </w:p>
        </w:tc>
        <w:tc>
          <w:tcPr>
            <w:tcW w:type="dxa" w:w="5040"/>
          </w:tcPr>
          <w:p>
            <w:r/>
            <w:r>
              <w:rPr>
                <w:rFonts w:ascii="Segoe UI" w:hAnsi="Segoe UI"/>
                <w:sz w:val="15"/>
              </w:rPr>
              <w:t>HTTP 404</w:t>
            </w:r>
          </w:p>
        </w:tc>
      </w:tr>
      <w:tr>
        <w:tc>
          <w:tcPr>
            <w:tcW w:type="dxa" w:w="5040"/>
          </w:tcPr>
          <w:p>
            <w:r/>
            <w:r>
              <w:rPr>
                <w:rFonts w:ascii="Segoe UI" w:hAnsi="Segoe UI"/>
                <w:sz w:val="15"/>
              </w:rPr>
              <w:t>Response Time</w:t>
            </w:r>
          </w:p>
        </w:tc>
        <w:tc>
          <w:tcPr>
            <w:tcW w:type="dxa" w:w="5040"/>
          </w:tcPr>
          <w:p>
            <w:r/>
            <w:r>
              <w:rPr>
                <w:rFonts w:ascii="Segoe UI" w:hAnsi="Segoe UI"/>
                <w:sz w:val="15"/>
              </w:rPr>
              <w:t>143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"https://api-prod.docuaction.io/openapi.json"</w:t>
            </w:r>
          </w:p>
        </w:tc>
      </w:tr>
    </w:tbl>
    <w:p/>
    <w:p>
      <w:r>
        <w:rPr>
          <w:rFonts w:ascii="Segoe UI" w:hAnsi="Segoe UI"/>
          <w:sz w:val="19"/>
        </w:rPr>
        <w:t>TEST-SEC-006 - OpenAPI schema available in development</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TEST-SEC-006</w:t>
            </w:r>
          </w:p>
        </w:tc>
      </w:tr>
      <w:tr>
        <w:tc>
          <w:tcPr>
            <w:tcW w:type="dxa" w:w="5040"/>
          </w:tcPr>
          <w:p>
            <w:r/>
            <w:r>
              <w:rPr>
                <w:rFonts w:ascii="Segoe UI" w:hAnsi="Segoe UI"/>
                <w:sz w:val="15"/>
              </w:rPr>
              <w:t>Test Name</w:t>
            </w:r>
          </w:p>
        </w:tc>
        <w:tc>
          <w:tcPr>
            <w:tcW w:type="dxa" w:w="5040"/>
          </w:tcPr>
          <w:p>
            <w:r/>
            <w:r>
              <w:rPr>
                <w:rFonts w:ascii="Segoe UI" w:hAnsi="Segoe UI"/>
                <w:sz w:val="15"/>
              </w:rPr>
              <w:t>OpenAPI schema available in development</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2026-07-30T23:23:00+00:00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https://docuaction-dev.azurewebsites.net/openapi.json</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427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"https://docuaction-dev.azurewebsites.net/openapi.json"</w:t>
            </w:r>
          </w:p>
        </w:tc>
      </w:tr>
    </w:tbl>
    <w:p/>
    <w:p>
      <w:r>
        <w:rPr>
          <w:rFonts w:ascii="Segoe UI" w:hAnsi="Segoe UI"/>
          <w:sz w:val="19"/>
        </w:rPr>
        <w:t>TEST-SEC-007 - Swagger UI disabled in production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TEST-SEC-007</w:t>
            </w:r>
          </w:p>
        </w:tc>
      </w:tr>
      <w:tr>
        <w:tc>
          <w:tcPr>
            <w:tcW w:type="dxa" w:w="5040"/>
          </w:tcPr>
          <w:p>
            <w:r/>
            <w:r>
              <w:rPr>
                <w:rFonts w:ascii="Segoe UI" w:hAnsi="Segoe UI"/>
                <w:sz w:val="15"/>
              </w:rPr>
              <w:t>Test Name</w:t>
            </w:r>
          </w:p>
        </w:tc>
        <w:tc>
          <w:tcPr>
            <w:tcW w:type="dxa" w:w="5040"/>
          </w:tcPr>
          <w:p>
            <w:r/>
            <w:r>
              <w:rPr>
                <w:rFonts w:ascii="Segoe UI" w:hAnsi="Segoe UI"/>
                <w:sz w:val="15"/>
              </w:rPr>
              <w:t>Swagger UI disabled in production</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https://api-prod.docuaction.io/docs</w:t>
            </w:r>
          </w:p>
        </w:tc>
      </w:tr>
      <w:tr>
        <w:tc>
          <w:tcPr>
            <w:tcW w:type="dxa" w:w="5040"/>
          </w:tcPr>
          <w:p>
            <w:r/>
            <w:r>
              <w:rPr>
                <w:rFonts w:ascii="Segoe UI" w:hAnsi="Segoe UI"/>
                <w:sz w:val="15"/>
              </w:rPr>
              <w:t>Expected Result</w:t>
            </w:r>
          </w:p>
        </w:tc>
        <w:tc>
          <w:tcPr>
            <w:tcW w:type="dxa" w:w="5040"/>
          </w:tcPr>
          <w:p>
            <w:r/>
            <w:r>
              <w:rPr>
                <w:rFonts w:ascii="Segoe UI" w:hAnsi="Segoe UI"/>
                <w:sz w:val="15"/>
              </w:rPr>
              <w:t>404</w:t>
            </w:r>
          </w:p>
        </w:tc>
      </w:tr>
      <w:tr>
        <w:tc>
          <w:tcPr>
            <w:tcW w:type="dxa" w:w="5040"/>
          </w:tcPr>
          <w:p>
            <w:r/>
            <w:r>
              <w:rPr>
                <w:rFonts w:ascii="Segoe UI" w:hAnsi="Segoe UI"/>
                <w:sz w:val="15"/>
              </w:rPr>
              <w:t>Actual Result</w:t>
            </w:r>
          </w:p>
        </w:tc>
        <w:tc>
          <w:tcPr>
            <w:tcW w:type="dxa" w:w="5040"/>
          </w:tcPr>
          <w:p>
            <w:r/>
            <w:r>
              <w:rPr>
                <w:rFonts w:ascii="Segoe UI" w:hAnsi="Segoe UI"/>
                <w:sz w:val="15"/>
              </w:rPr>
              <w:t>HTTP 404</w:t>
            </w:r>
          </w:p>
        </w:tc>
      </w:tr>
      <w:tr>
        <w:tc>
          <w:tcPr>
            <w:tcW w:type="dxa" w:w="5040"/>
          </w:tcPr>
          <w:p>
            <w:r/>
            <w:r>
              <w:rPr>
                <w:rFonts w:ascii="Segoe UI" w:hAnsi="Segoe UI"/>
                <w:sz w:val="15"/>
              </w:rPr>
              <w:t>Response Time</w:t>
            </w:r>
          </w:p>
        </w:tc>
        <w:tc>
          <w:tcPr>
            <w:tcW w:type="dxa" w:w="5040"/>
          </w:tcPr>
          <w:p>
            <w:r/>
            <w:r>
              <w:rPr>
                <w:rFonts w:ascii="Segoe UI" w:hAnsi="Segoe UI"/>
                <w:sz w:val="15"/>
              </w:rPr>
              <w:t>136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"https://api-prod.docuaction.io/docs"</w:t>
            </w:r>
          </w:p>
        </w:tc>
      </w:tr>
    </w:tbl>
    <w:p/>
    <w:p>
      <w:r>
        <w:rPr>
          <w:rFonts w:ascii="Segoe UI" w:hAnsi="Segoe UI"/>
          <w:sz w:val="19"/>
        </w:rPr>
        <w:t>TEST-SEC-008 - ReDoc disabled in production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TEST-SEC-008</w:t>
            </w:r>
          </w:p>
        </w:tc>
      </w:tr>
      <w:tr>
        <w:tc>
          <w:tcPr>
            <w:tcW w:type="dxa" w:w="5040"/>
          </w:tcPr>
          <w:p>
            <w:r/>
            <w:r>
              <w:rPr>
                <w:rFonts w:ascii="Segoe UI" w:hAnsi="Segoe UI"/>
                <w:sz w:val="15"/>
              </w:rPr>
              <w:t>Test Name</w:t>
            </w:r>
          </w:p>
        </w:tc>
        <w:tc>
          <w:tcPr>
            <w:tcW w:type="dxa" w:w="5040"/>
          </w:tcPr>
          <w:p>
            <w:r/>
            <w:r>
              <w:rPr>
                <w:rFonts w:ascii="Segoe UI" w:hAnsi="Segoe UI"/>
                <w:sz w:val="15"/>
              </w:rPr>
              <w:t>ReDoc disabled in production</w:t>
            </w:r>
          </w:p>
        </w:tc>
      </w:tr>
      <w:tr>
        <w:tc>
          <w:tcPr>
            <w:tcW w:type="dxa" w:w="5040"/>
          </w:tcPr>
          <w:p>
            <w:r/>
            <w:r>
              <w:rPr>
                <w:rFonts w:ascii="Segoe UI" w:hAnsi="Segoe UI"/>
                <w:sz w:val="15"/>
              </w:rPr>
              <w:t>NIST Control</w:t>
            </w:r>
          </w:p>
        </w:tc>
        <w:tc>
          <w:tcPr>
            <w:tcW w:type="dxa" w:w="5040"/>
          </w:tcPr>
          <w:p>
            <w:r/>
            <w:r>
              <w:rPr>
                <w:rFonts w:ascii="Segoe UI" w:hAnsi="Segoe UI"/>
                <w:sz w:val="15"/>
              </w:rPr>
              <w:t>SC-8, SC-28</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2026-07-30T23:23:00+00:00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https://api-prod.docuaction.io/redoc</w:t>
            </w:r>
          </w:p>
        </w:tc>
      </w:tr>
      <w:tr>
        <w:tc>
          <w:tcPr>
            <w:tcW w:type="dxa" w:w="5040"/>
          </w:tcPr>
          <w:p>
            <w:r/>
            <w:r>
              <w:rPr>
                <w:rFonts w:ascii="Segoe UI" w:hAnsi="Segoe UI"/>
                <w:sz w:val="15"/>
              </w:rPr>
              <w:t>Expected Result</w:t>
            </w:r>
          </w:p>
        </w:tc>
        <w:tc>
          <w:tcPr>
            <w:tcW w:type="dxa" w:w="5040"/>
          </w:tcPr>
          <w:p>
            <w:r/>
            <w:r>
              <w:rPr>
                <w:rFonts w:ascii="Segoe UI" w:hAnsi="Segoe UI"/>
                <w:sz w:val="15"/>
              </w:rPr>
              <w:t>404</w:t>
            </w:r>
          </w:p>
        </w:tc>
      </w:tr>
      <w:tr>
        <w:tc>
          <w:tcPr>
            <w:tcW w:type="dxa" w:w="5040"/>
          </w:tcPr>
          <w:p>
            <w:r/>
            <w:r>
              <w:rPr>
                <w:rFonts w:ascii="Segoe UI" w:hAnsi="Segoe UI"/>
                <w:sz w:val="15"/>
              </w:rPr>
              <w:t>Actual Result</w:t>
            </w:r>
          </w:p>
        </w:tc>
        <w:tc>
          <w:tcPr>
            <w:tcW w:type="dxa" w:w="5040"/>
          </w:tcPr>
          <w:p>
            <w:r/>
            <w:r>
              <w:rPr>
                <w:rFonts w:ascii="Segoe UI" w:hAnsi="Segoe UI"/>
                <w:sz w:val="15"/>
              </w:rPr>
              <w:t>HTTP 404</w:t>
            </w:r>
          </w:p>
        </w:tc>
      </w:tr>
      <w:tr>
        <w:tc>
          <w:tcPr>
            <w:tcW w:type="dxa" w:w="5040"/>
          </w:tcPr>
          <w:p>
            <w:r/>
            <w:r>
              <w:rPr>
                <w:rFonts w:ascii="Segoe UI" w:hAnsi="Segoe UI"/>
                <w:sz w:val="15"/>
              </w:rPr>
              <w:t>Response Time</w:t>
            </w:r>
          </w:p>
        </w:tc>
        <w:tc>
          <w:tcPr>
            <w:tcW w:type="dxa" w:w="5040"/>
          </w:tcPr>
          <w:p>
            <w:r/>
            <w:r>
              <w:rPr>
                <w:rFonts w:ascii="Segoe UI" w:hAnsi="Segoe UI"/>
                <w:sz w:val="15"/>
              </w:rPr>
              <w:t>142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"https://api-prod.docuaction.io/redoc"</w:t>
            </w:r>
          </w:p>
        </w:tc>
      </w:tr>
    </w:tbl>
    <w:p/>
    <w:p>
      <w:pPr>
        <w:pStyle w:val="Heading3"/>
      </w:pPr>
      <w:r>
        <w:t>Suite 8 - CORS Policy</w:t>
      </w:r>
    </w:p>
    <w:p>
      <w:r>
        <w:rPr>
          <w:rFonts w:ascii="Segoe UI" w:hAnsi="Segoe UI"/>
          <w:sz w:val="19"/>
        </w:rPr>
        <w:t>TEST-CORS-001 - Dev API allows dev frontend origin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TEST-CORS-001</w:t>
            </w:r>
          </w:p>
        </w:tc>
      </w:tr>
      <w:tr>
        <w:tc>
          <w:tcPr>
            <w:tcW w:type="dxa" w:w="5040"/>
          </w:tcPr>
          <w:p>
            <w:r/>
            <w:r>
              <w:rPr>
                <w:rFonts w:ascii="Segoe UI" w:hAnsi="Segoe UI"/>
                <w:sz w:val="15"/>
              </w:rPr>
              <w:t>Test Name</w:t>
            </w:r>
          </w:p>
        </w:tc>
        <w:tc>
          <w:tcPr>
            <w:tcW w:type="dxa" w:w="5040"/>
          </w:tcPr>
          <w:p>
            <w:r/>
            <w:r>
              <w:rPr>
                <w:rFonts w:ascii="Segoe UI" w:hAnsi="Segoe UI"/>
                <w:sz w:val="15"/>
              </w:rPr>
              <w:t>Dev API allows dev frontend origin</w:t>
            </w:r>
          </w:p>
        </w:tc>
      </w:tr>
      <w:tr>
        <w:tc>
          <w:tcPr>
            <w:tcW w:type="dxa" w:w="5040"/>
          </w:tcPr>
          <w:p>
            <w:r/>
            <w:r>
              <w:rPr>
                <w:rFonts w:ascii="Segoe UI" w:hAnsi="Segoe UI"/>
                <w:sz w:val="15"/>
              </w:rPr>
              <w:t>NIST Control</w:t>
            </w:r>
          </w:p>
        </w:tc>
        <w:tc>
          <w:tcPr>
            <w:tcW w:type="dxa" w:w="5040"/>
          </w:tcPr>
          <w:p>
            <w:r/>
            <w:r>
              <w:rPr>
                <w:rFonts w:ascii="Segoe UI" w:hAnsi="Segoe UI"/>
                <w:sz w:val="15"/>
              </w:rPr>
              <w:t>SC-7, AC-4</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2026-07-30T23:23:01+00:00</w:t>
            </w:r>
          </w:p>
        </w:tc>
      </w:tr>
      <w:tr>
        <w:tc>
          <w:tcPr>
            <w:tcW w:type="dxa" w:w="5040"/>
          </w:tcPr>
          <w:p>
            <w:r/>
            <w:r>
              <w:rPr>
                <w:rFonts w:ascii="Segoe UI" w:hAnsi="Segoe UI"/>
                <w:sz w:val="15"/>
              </w:rPr>
              <w:t>Request</w:t>
            </w:r>
          </w:p>
        </w:tc>
        <w:tc>
          <w:tcPr>
            <w:tcW w:type="dxa" w:w="5040"/>
          </w:tcPr>
          <w:p>
            <w:r/>
            <w:r>
              <w:rPr>
                <w:rFonts w:ascii="Segoe UI" w:hAnsi="Segoe UI"/>
                <w:sz w:val="15"/>
              </w:rPr>
              <w:t>OPTIONS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ACAO = https://witty-dune-0dd70870f.7.azurestaticapps.net</w:t>
            </w:r>
          </w:p>
        </w:tc>
      </w:tr>
      <w:tr>
        <w:tc>
          <w:tcPr>
            <w:tcW w:type="dxa" w:w="5040"/>
          </w:tcPr>
          <w:p>
            <w:r/>
            <w:r>
              <w:rPr>
                <w:rFonts w:ascii="Segoe UI" w:hAnsi="Segoe UI"/>
                <w:sz w:val="15"/>
              </w:rPr>
              <w:t>Actual Result</w:t>
            </w:r>
          </w:p>
        </w:tc>
        <w:tc>
          <w:tcPr>
            <w:tcW w:type="dxa" w:w="5040"/>
          </w:tcPr>
          <w:p>
            <w:r/>
            <w:r>
              <w:rPr>
                <w:rFonts w:ascii="Segoe UI" w:hAnsi="Segoe UI"/>
                <w:sz w:val="15"/>
              </w:rPr>
              <w:t>HTTP 200, ACAO='https://witty-dune-0dd70870f.7.azurestaticapps.net'</w:t>
            </w:r>
          </w:p>
        </w:tc>
      </w:tr>
      <w:tr>
        <w:tc>
          <w:tcPr>
            <w:tcW w:type="dxa" w:w="5040"/>
          </w:tcPr>
          <w:p>
            <w:r/>
            <w:r>
              <w:rPr>
                <w:rFonts w:ascii="Segoe UI" w:hAnsi="Segoe UI"/>
                <w:sz w:val="15"/>
              </w:rPr>
              <w:t>Response Time</w:t>
            </w:r>
          </w:p>
        </w:tc>
        <w:tc>
          <w:tcPr>
            <w:tcW w:type="dxa" w:w="5040"/>
          </w:tcPr>
          <w:p>
            <w:r/>
            <w:r>
              <w:rPr>
                <w:rFonts w:ascii="Segoe UI" w:hAnsi="Segoe UI"/>
                <w:sz w:val="15"/>
              </w:rPr>
              <w:t>333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OPTIONS -H "Origin: https://witty-dune-0dd70870f.7.azurestaticapps.net" -H "Access-Control-Request-Method: POST" "https://docuaction-dev.azurewebsites.net/api/auth/login"</w:t>
            </w:r>
          </w:p>
        </w:tc>
      </w:tr>
    </w:tbl>
    <w:p/>
    <w:p>
      <w:r>
        <w:rPr>
          <w:rFonts w:ascii="Segoe UI" w:hAnsi="Segoe UI"/>
          <w:sz w:val="19"/>
        </w:rPr>
        <w:t>TEST-CORS-002 - Prod API allows prod frontend origin</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TEST-CORS-002</w:t>
            </w:r>
          </w:p>
        </w:tc>
      </w:tr>
      <w:tr>
        <w:tc>
          <w:tcPr>
            <w:tcW w:type="dxa" w:w="5040"/>
          </w:tcPr>
          <w:p>
            <w:r/>
            <w:r>
              <w:rPr>
                <w:rFonts w:ascii="Segoe UI" w:hAnsi="Segoe UI"/>
                <w:sz w:val="15"/>
              </w:rPr>
              <w:t>Test Name</w:t>
            </w:r>
          </w:p>
        </w:tc>
        <w:tc>
          <w:tcPr>
            <w:tcW w:type="dxa" w:w="5040"/>
          </w:tcPr>
          <w:p>
            <w:r/>
            <w:r>
              <w:rPr>
                <w:rFonts w:ascii="Segoe UI" w:hAnsi="Segoe UI"/>
                <w:sz w:val="15"/>
              </w:rPr>
              <w:t>Prod API allows prod frontend origin</w:t>
            </w:r>
          </w:p>
        </w:tc>
      </w:tr>
      <w:tr>
        <w:tc>
          <w:tcPr>
            <w:tcW w:type="dxa" w:w="5040"/>
          </w:tcPr>
          <w:p>
            <w:r/>
            <w:r>
              <w:rPr>
                <w:rFonts w:ascii="Segoe UI" w:hAnsi="Segoe UI"/>
                <w:sz w:val="15"/>
              </w:rPr>
              <w:t>NIST Control</w:t>
            </w:r>
          </w:p>
        </w:tc>
        <w:tc>
          <w:tcPr>
            <w:tcW w:type="dxa" w:w="5040"/>
          </w:tcPr>
          <w:p>
            <w:r/>
            <w:r>
              <w:rPr>
                <w:rFonts w:ascii="Segoe UI" w:hAnsi="Segoe UI"/>
                <w:sz w:val="15"/>
              </w:rPr>
              <w:t>SC-7, AC-4</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2026-07-30T23:23:01+00:00</w:t>
            </w:r>
          </w:p>
        </w:tc>
      </w:tr>
      <w:tr>
        <w:tc>
          <w:tcPr>
            <w:tcW w:type="dxa" w:w="5040"/>
          </w:tcPr>
          <w:p>
            <w:r/>
            <w:r>
              <w:rPr>
                <w:rFonts w:ascii="Segoe UI" w:hAnsi="Segoe UI"/>
                <w:sz w:val="15"/>
              </w:rPr>
              <w:t>Request</w:t>
            </w:r>
          </w:p>
        </w:tc>
        <w:tc>
          <w:tcPr>
            <w:tcW w:type="dxa" w:w="5040"/>
          </w:tcPr>
          <w:p>
            <w:r/>
            <w:r>
              <w:rPr>
                <w:rFonts w:ascii="Segoe UI" w:hAnsi="Segoe UI"/>
                <w:sz w:val="15"/>
              </w:rPr>
              <w:t>OPTIONS https://api-prod.docuaction.io/api/auth/login</w:t>
            </w:r>
          </w:p>
        </w:tc>
      </w:tr>
      <w:tr>
        <w:tc>
          <w:tcPr>
            <w:tcW w:type="dxa" w:w="5040"/>
          </w:tcPr>
          <w:p>
            <w:r/>
            <w:r>
              <w:rPr>
                <w:rFonts w:ascii="Segoe UI" w:hAnsi="Segoe UI"/>
                <w:sz w:val="15"/>
              </w:rPr>
              <w:t>Expected Result</w:t>
            </w:r>
          </w:p>
        </w:tc>
        <w:tc>
          <w:tcPr>
            <w:tcW w:type="dxa" w:w="5040"/>
          </w:tcPr>
          <w:p>
            <w:r/>
            <w:r>
              <w:rPr>
                <w:rFonts w:ascii="Segoe UI" w:hAnsi="Segoe UI"/>
                <w:sz w:val="15"/>
              </w:rPr>
              <w:t>ACAO = https://app.docuaction.io</w:t>
            </w:r>
          </w:p>
        </w:tc>
      </w:tr>
      <w:tr>
        <w:tc>
          <w:tcPr>
            <w:tcW w:type="dxa" w:w="5040"/>
          </w:tcPr>
          <w:p>
            <w:r/>
            <w:r>
              <w:rPr>
                <w:rFonts w:ascii="Segoe UI" w:hAnsi="Segoe UI"/>
                <w:sz w:val="15"/>
              </w:rPr>
              <w:t>Actual Result</w:t>
            </w:r>
          </w:p>
        </w:tc>
        <w:tc>
          <w:tcPr>
            <w:tcW w:type="dxa" w:w="5040"/>
          </w:tcPr>
          <w:p>
            <w:r/>
            <w:r>
              <w:rPr>
                <w:rFonts w:ascii="Segoe UI" w:hAnsi="Segoe UI"/>
                <w:sz w:val="15"/>
              </w:rPr>
              <w:t>HTTP 200, ACAO='https://app.docuaction.io'</w:t>
            </w:r>
          </w:p>
        </w:tc>
      </w:tr>
      <w:tr>
        <w:tc>
          <w:tcPr>
            <w:tcW w:type="dxa" w:w="5040"/>
          </w:tcPr>
          <w:p>
            <w:r/>
            <w:r>
              <w:rPr>
                <w:rFonts w:ascii="Segoe UI" w:hAnsi="Segoe UI"/>
                <w:sz w:val="15"/>
              </w:rPr>
              <w:t>Response Time</w:t>
            </w:r>
          </w:p>
        </w:tc>
        <w:tc>
          <w:tcPr>
            <w:tcW w:type="dxa" w:w="5040"/>
          </w:tcPr>
          <w:p>
            <w:r/>
            <w:r>
              <w:rPr>
                <w:rFonts w:ascii="Segoe UI" w:hAnsi="Segoe UI"/>
                <w:sz w:val="15"/>
              </w:rPr>
              <w:t>131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OPTIONS -H "Origin: https://app.docuaction.io" -H "Access-Control-Request-Method: POST" "https://api-prod.docuaction.io/api/auth/login"</w:t>
            </w:r>
          </w:p>
        </w:tc>
      </w:tr>
    </w:tbl>
    <w:p/>
    <w:p>
      <w:r>
        <w:rPr>
          <w:rFonts w:ascii="Segoe UI" w:hAnsi="Segoe UI"/>
          <w:sz w:val="19"/>
        </w:rPr>
        <w:t>TEST-CORS-003 - Unauthorized origin receives no ACAO</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TEST-CORS-003</w:t>
            </w:r>
          </w:p>
        </w:tc>
      </w:tr>
      <w:tr>
        <w:tc>
          <w:tcPr>
            <w:tcW w:type="dxa" w:w="5040"/>
          </w:tcPr>
          <w:p>
            <w:r/>
            <w:r>
              <w:rPr>
                <w:rFonts w:ascii="Segoe UI" w:hAnsi="Segoe UI"/>
                <w:sz w:val="15"/>
              </w:rPr>
              <w:t>Test Name</w:t>
            </w:r>
          </w:p>
        </w:tc>
        <w:tc>
          <w:tcPr>
            <w:tcW w:type="dxa" w:w="5040"/>
          </w:tcPr>
          <w:p>
            <w:r/>
            <w:r>
              <w:rPr>
                <w:rFonts w:ascii="Segoe UI" w:hAnsi="Segoe UI"/>
                <w:sz w:val="15"/>
              </w:rPr>
              <w:t>Unauthorized origin receives no ACAO</w:t>
            </w:r>
          </w:p>
        </w:tc>
      </w:tr>
      <w:tr>
        <w:tc>
          <w:tcPr>
            <w:tcW w:type="dxa" w:w="5040"/>
          </w:tcPr>
          <w:p>
            <w:r/>
            <w:r>
              <w:rPr>
                <w:rFonts w:ascii="Segoe UI" w:hAnsi="Segoe UI"/>
                <w:sz w:val="15"/>
              </w:rPr>
              <w:t>NIST Control</w:t>
            </w:r>
          </w:p>
        </w:tc>
        <w:tc>
          <w:tcPr>
            <w:tcW w:type="dxa" w:w="5040"/>
          </w:tcPr>
          <w:p>
            <w:r/>
            <w:r>
              <w:rPr>
                <w:rFonts w:ascii="Segoe UI" w:hAnsi="Segoe UI"/>
                <w:sz w:val="15"/>
              </w:rPr>
              <w:t>SC-7, AC-4</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2026-07-30T23:23:01+00:00</w:t>
            </w:r>
          </w:p>
        </w:tc>
      </w:tr>
      <w:tr>
        <w:tc>
          <w:tcPr>
            <w:tcW w:type="dxa" w:w="5040"/>
          </w:tcPr>
          <w:p>
            <w:r/>
            <w:r>
              <w:rPr>
                <w:rFonts w:ascii="Segoe UI" w:hAnsi="Segoe UI"/>
                <w:sz w:val="15"/>
              </w:rPr>
              <w:t>Request</w:t>
            </w:r>
          </w:p>
        </w:tc>
        <w:tc>
          <w:tcPr>
            <w:tcW w:type="dxa" w:w="5040"/>
          </w:tcPr>
          <w:p>
            <w:r/>
            <w:r>
              <w:rPr>
                <w:rFonts w:ascii="Segoe UI" w:hAnsi="Segoe UI"/>
                <w:sz w:val="15"/>
              </w:rPr>
              <w:t>OPTIONS https://api-prod.docuaction.io/api/auth/login</w:t>
            </w:r>
          </w:p>
        </w:tc>
      </w:tr>
      <w:tr>
        <w:tc>
          <w:tcPr>
            <w:tcW w:type="dxa" w:w="5040"/>
          </w:tcPr>
          <w:p>
            <w:r/>
            <w:r>
              <w:rPr>
                <w:rFonts w:ascii="Segoe UI" w:hAnsi="Segoe UI"/>
                <w:sz w:val="15"/>
              </w:rPr>
              <w:t>Expected Result</w:t>
            </w:r>
          </w:p>
        </w:tc>
        <w:tc>
          <w:tcPr>
            <w:tcW w:type="dxa" w:w="5040"/>
          </w:tcPr>
          <w:p>
            <w:r/>
            <w:r>
              <w:rPr>
                <w:rFonts w:ascii="Segoe UI" w:hAnsi="Segoe UI"/>
                <w:sz w:val="15"/>
              </w:rPr>
              <w:t>no ACAO header</w:t>
            </w:r>
          </w:p>
        </w:tc>
      </w:tr>
      <w:tr>
        <w:tc>
          <w:tcPr>
            <w:tcW w:type="dxa" w:w="5040"/>
          </w:tcPr>
          <w:p>
            <w:r/>
            <w:r>
              <w:rPr>
                <w:rFonts w:ascii="Segoe UI" w:hAnsi="Segoe UI"/>
                <w:sz w:val="15"/>
              </w:rPr>
              <w:t>Actual Result</w:t>
            </w:r>
          </w:p>
        </w:tc>
        <w:tc>
          <w:tcPr>
            <w:tcW w:type="dxa" w:w="5040"/>
          </w:tcPr>
          <w:p>
            <w:r/>
            <w:r>
              <w:rPr>
                <w:rFonts w:ascii="Segoe UI" w:hAnsi="Segoe UI"/>
                <w:sz w:val="15"/>
              </w:rPr>
              <w:t>HTTP 400, ACAO=None</w:t>
            </w:r>
          </w:p>
        </w:tc>
      </w:tr>
      <w:tr>
        <w:tc>
          <w:tcPr>
            <w:tcW w:type="dxa" w:w="5040"/>
          </w:tcPr>
          <w:p>
            <w:r/>
            <w:r>
              <w:rPr>
                <w:rFonts w:ascii="Segoe UI" w:hAnsi="Segoe UI"/>
                <w:sz w:val="15"/>
              </w:rPr>
              <w:t>Response Time</w:t>
            </w:r>
          </w:p>
        </w:tc>
        <w:tc>
          <w:tcPr>
            <w:tcW w:type="dxa" w:w="5040"/>
          </w:tcPr>
          <w:p>
            <w:r/>
            <w:r>
              <w:rPr>
                <w:rFonts w:ascii="Segoe UI" w:hAnsi="Segoe UI"/>
                <w:sz w:val="15"/>
              </w:rPr>
              <w:t>139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OPTIONS -H "Origin: https://evil.example.com" -H "Access-Control-Request-Method: POST" "https://api-prod.docuaction.io/api/auth/login"</w:t>
            </w:r>
          </w:p>
        </w:tc>
      </w:tr>
    </w:tbl>
    <w:p/>
    <w:p>
      <w:pPr>
        <w:pStyle w:val="Heading3"/>
      </w:pPr>
      <w:r>
        <w:t>Suite 9 - Response Time</w:t>
      </w:r>
    </w:p>
    <w:p>
      <w:r>
        <w:rPr>
          <w:rFonts w:ascii="Segoe UI" w:hAnsi="Segoe UI"/>
          <w:sz w:val="19"/>
        </w:rPr>
        <w:t>TEST-PERF-001 - Health under 1s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TEST-PERF-001</w:t>
            </w:r>
          </w:p>
        </w:tc>
      </w:tr>
      <w:tr>
        <w:tc>
          <w:tcPr>
            <w:tcW w:type="dxa" w:w="5040"/>
          </w:tcPr>
          <w:p>
            <w:r/>
            <w:r>
              <w:rPr>
                <w:rFonts w:ascii="Segoe UI" w:hAnsi="Segoe UI"/>
                <w:sz w:val="15"/>
              </w:rPr>
              <w:t>Test Name</w:t>
            </w:r>
          </w:p>
        </w:tc>
        <w:tc>
          <w:tcPr>
            <w:tcW w:type="dxa" w:w="5040"/>
          </w:tcPr>
          <w:p>
            <w:r/>
            <w:r>
              <w:rPr>
                <w:rFonts w:ascii="Segoe UI" w:hAnsi="Segoe UI"/>
                <w:sz w:val="15"/>
              </w:rPr>
              <w:t>Health under 1s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2026-07-30T23:23:02+00:00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https://docuaction-dev.azurewebsites.net/health</w:t>
            </w:r>
          </w:p>
        </w:tc>
      </w:tr>
      <w:tr>
        <w:tc>
          <w:tcPr>
            <w:tcW w:type="dxa" w:w="5040"/>
          </w:tcPr>
          <w:p>
            <w:r/>
            <w:r>
              <w:rPr>
                <w:rFonts w:ascii="Segoe UI" w:hAnsi="Segoe UI"/>
                <w:sz w:val="15"/>
              </w:rPr>
              <w:t>Expected Result</w:t>
            </w:r>
          </w:p>
        </w:tc>
        <w:tc>
          <w:tcPr>
            <w:tcW w:type="dxa" w:w="5040"/>
          </w:tcPr>
          <w:p>
            <w:r/>
            <w:r>
              <w:rPr>
                <w:rFonts w:ascii="Segoe UI" w:hAnsi="Segoe UI"/>
                <w:sz w:val="15"/>
              </w:rPr>
              <w:t>200 &lt; 1000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269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"https://docuaction-dev.azurewebsites.net/health"</w:t>
            </w:r>
          </w:p>
        </w:tc>
      </w:tr>
    </w:tbl>
    <w:p/>
    <w:p>
      <w:r>
        <w:rPr>
          <w:rFonts w:ascii="Segoe UI" w:hAnsi="Segoe UI"/>
          <w:sz w:val="19"/>
        </w:rPr>
        <w:t>TEST-PERF-003 - Bulletin health under 1s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TEST-PERF-003</w:t>
            </w:r>
          </w:p>
        </w:tc>
      </w:tr>
      <w:tr>
        <w:tc>
          <w:tcPr>
            <w:tcW w:type="dxa" w:w="5040"/>
          </w:tcPr>
          <w:p>
            <w:r/>
            <w:r>
              <w:rPr>
                <w:rFonts w:ascii="Segoe UI" w:hAnsi="Segoe UI"/>
                <w:sz w:val="15"/>
              </w:rPr>
              <w:t>Test Name</w:t>
            </w:r>
          </w:p>
        </w:tc>
        <w:tc>
          <w:tcPr>
            <w:tcW w:type="dxa" w:w="5040"/>
          </w:tcPr>
          <w:p>
            <w:r/>
            <w:r>
              <w:rPr>
                <w:rFonts w:ascii="Segoe UI" w:hAnsi="Segoe UI"/>
                <w:sz w:val="15"/>
              </w:rPr>
              <w:t>Bulletin health under 1s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2026-07-30T23:23:03+00:00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https://docuaction-dev.azurewebsites.net/api/v1/bulletin/health</w:t>
            </w:r>
          </w:p>
        </w:tc>
      </w:tr>
      <w:tr>
        <w:tc>
          <w:tcPr>
            <w:tcW w:type="dxa" w:w="5040"/>
          </w:tcPr>
          <w:p>
            <w:r/>
            <w:r>
              <w:rPr>
                <w:rFonts w:ascii="Segoe UI" w:hAnsi="Segoe UI"/>
                <w:sz w:val="15"/>
              </w:rPr>
              <w:t>Expected Result</w:t>
            </w:r>
          </w:p>
        </w:tc>
        <w:tc>
          <w:tcPr>
            <w:tcW w:type="dxa" w:w="5040"/>
          </w:tcPr>
          <w:p>
            <w:r/>
            <w:r>
              <w:rPr>
                <w:rFonts w:ascii="Segoe UI" w:hAnsi="Segoe UI"/>
                <w:sz w:val="15"/>
              </w:rPr>
              <w:t>200 &lt; 1000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485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"https://docuaction-dev.azurewebsites.net/api/v1/bulletin/health"</w:t>
            </w:r>
          </w:p>
        </w:tc>
      </w:tr>
    </w:tbl>
    <w:p/>
    <w:p>
      <w:r>
        <w:rPr>
          <w:rFonts w:ascii="Segoe UI" w:hAnsi="Segoe UI"/>
          <w:sz w:val="19"/>
        </w:rPr>
        <w:t>TEST-PERF-004 - Latest briefing under 3s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TEST-PERF-004</w:t>
            </w:r>
          </w:p>
        </w:tc>
      </w:tr>
      <w:tr>
        <w:tc>
          <w:tcPr>
            <w:tcW w:type="dxa" w:w="5040"/>
          </w:tcPr>
          <w:p>
            <w:r/>
            <w:r>
              <w:rPr>
                <w:rFonts w:ascii="Segoe UI" w:hAnsi="Segoe UI"/>
                <w:sz w:val="15"/>
              </w:rPr>
              <w:t>Test Name</w:t>
            </w:r>
          </w:p>
        </w:tc>
        <w:tc>
          <w:tcPr>
            <w:tcW w:type="dxa" w:w="5040"/>
          </w:tcPr>
          <w:p>
            <w:r/>
            <w:r>
              <w:rPr>
                <w:rFonts w:ascii="Segoe UI" w:hAnsi="Segoe UI"/>
                <w:sz w:val="15"/>
              </w:rPr>
              <w:t>Latest briefing under 3s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2026-07-30T23:23:03+00:00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https://docuaction-dev.azurewebsites.net/api/v1/bulletin/latest/fcc</w:t>
            </w:r>
          </w:p>
        </w:tc>
      </w:tr>
      <w:tr>
        <w:tc>
          <w:tcPr>
            <w:tcW w:type="dxa" w:w="5040"/>
          </w:tcPr>
          <w:p>
            <w:r/>
            <w:r>
              <w:rPr>
                <w:rFonts w:ascii="Segoe UI" w:hAnsi="Segoe UI"/>
                <w:sz w:val="15"/>
              </w:rPr>
              <w:t>Expected Result</w:t>
            </w:r>
          </w:p>
        </w:tc>
        <w:tc>
          <w:tcPr>
            <w:tcW w:type="dxa" w:w="5040"/>
          </w:tcPr>
          <w:p>
            <w:r/>
            <w:r>
              <w:rPr>
                <w:rFonts w:ascii="Segoe UI" w:hAnsi="Segoe UI"/>
                <w:sz w:val="15"/>
              </w:rPr>
              <w:t>200 &lt; 3000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289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"https://docuaction-dev.azurewebsites.net/api/v1/bulletin/latest/fcc"</w:t>
            </w:r>
          </w:p>
        </w:tc>
      </w:tr>
    </w:tbl>
    <w:p/>
    <w:p>
      <w:r>
        <w:rPr>
          <w:rFonts w:ascii="Segoe UI" w:hAnsi="Segoe UI"/>
          <w:sz w:val="19"/>
        </w:rPr>
        <w:t>TEST-PERF-005 - Briefing preview under 5s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TEST-PERF-005</w:t>
            </w:r>
          </w:p>
        </w:tc>
      </w:tr>
      <w:tr>
        <w:tc>
          <w:tcPr>
            <w:tcW w:type="dxa" w:w="5040"/>
          </w:tcPr>
          <w:p>
            <w:r/>
            <w:r>
              <w:rPr>
                <w:rFonts w:ascii="Segoe UI" w:hAnsi="Segoe UI"/>
                <w:sz w:val="15"/>
              </w:rPr>
              <w:t>Test Name</w:t>
            </w:r>
          </w:p>
        </w:tc>
        <w:tc>
          <w:tcPr>
            <w:tcW w:type="dxa" w:w="5040"/>
          </w:tcPr>
          <w:p>
            <w:r/>
            <w:r>
              <w:rPr>
                <w:rFonts w:ascii="Segoe UI" w:hAnsi="Segoe UI"/>
                <w:sz w:val="15"/>
              </w:rPr>
              <w:t>Briefing preview under 5s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2026-07-30T23:23:04+00:00</w:t>
            </w:r>
          </w:p>
        </w:tc>
      </w:tr>
      <w:tr>
        <w:tc>
          <w:tcPr>
            <w:tcW w:type="dxa" w:w="5040"/>
          </w:tcPr>
          <w:p>
            <w:r/>
            <w:r>
              <w:rPr>
                <w:rFonts w:ascii="Segoe UI" w:hAnsi="Segoe UI"/>
                <w:sz w:val="15"/>
              </w:rPr>
              <w:t>Request</w:t>
            </w:r>
          </w:p>
        </w:tc>
        <w:tc>
          <w:tcPr>
            <w:tcW w:type="dxa" w:w="5040"/>
          </w:tcPr>
          <w:p>
            <w:r/>
            <w:r>
              <w:rPr>
                <w:rFonts w:ascii="Segoe UI" w:hAnsi="Segoe UI"/>
                <w:sz w:val="15"/>
              </w:rPr>
              <w:t>GET https://docuaction-dev.azurewebsites.net/api/v1/bulletin/briefings/fcc_20260730_085137/preview</w:t>
            </w:r>
          </w:p>
        </w:tc>
      </w:tr>
      <w:tr>
        <w:tc>
          <w:tcPr>
            <w:tcW w:type="dxa" w:w="5040"/>
          </w:tcPr>
          <w:p>
            <w:r/>
            <w:r>
              <w:rPr>
                <w:rFonts w:ascii="Segoe UI" w:hAnsi="Segoe UI"/>
                <w:sz w:val="15"/>
              </w:rPr>
              <w:t>Expected Result</w:t>
            </w:r>
          </w:p>
        </w:tc>
        <w:tc>
          <w:tcPr>
            <w:tcW w:type="dxa" w:w="5040"/>
          </w:tcPr>
          <w:p>
            <w:r/>
            <w:r>
              <w:rPr>
                <w:rFonts w:ascii="Segoe UI" w:hAnsi="Segoe UI"/>
                <w:sz w:val="15"/>
              </w:rPr>
              <w:t>200 &lt; 5000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347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"https://docuaction-dev.azurewebsites.net/api/v1/bulletin/briefings/fcc_20260730_085137/preview"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briefing_id=fcc_20260730_085137</w:t>
            </w:r>
          </w:p>
        </w:tc>
      </w:tr>
    </w:tbl>
    <w:p/>
    <w:p>
      <w:r>
        <w:rPr>
          <w:rFonts w:ascii="Segoe UI" w:hAnsi="Segoe UI"/>
          <w:sz w:val="19"/>
        </w:rPr>
        <w:t>TEST-PERF-001 - Health under 1s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TEST-PERF-001</w:t>
            </w:r>
          </w:p>
        </w:tc>
      </w:tr>
      <w:tr>
        <w:tc>
          <w:tcPr>
            <w:tcW w:type="dxa" w:w="5040"/>
          </w:tcPr>
          <w:p>
            <w:r/>
            <w:r>
              <w:rPr>
                <w:rFonts w:ascii="Segoe UI" w:hAnsi="Segoe UI"/>
                <w:sz w:val="15"/>
              </w:rPr>
              <w:t>Test Name</w:t>
            </w:r>
          </w:p>
        </w:tc>
        <w:tc>
          <w:tcPr>
            <w:tcW w:type="dxa" w:w="5040"/>
          </w:tcPr>
          <w:p>
            <w:r/>
            <w:r>
              <w:rPr>
                <w:rFonts w:ascii="Segoe UI" w:hAnsi="Segoe UI"/>
                <w:sz w:val="15"/>
              </w:rPr>
              <w:t>Health under 1s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2026-07-30T23:23:04+00:00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https://api-prod.docuaction.io/health</w:t>
            </w:r>
          </w:p>
        </w:tc>
      </w:tr>
      <w:tr>
        <w:tc>
          <w:tcPr>
            <w:tcW w:type="dxa" w:w="5040"/>
          </w:tcPr>
          <w:p>
            <w:r/>
            <w:r>
              <w:rPr>
                <w:rFonts w:ascii="Segoe UI" w:hAnsi="Segoe UI"/>
                <w:sz w:val="15"/>
              </w:rPr>
              <w:t>Expected Result</w:t>
            </w:r>
          </w:p>
        </w:tc>
        <w:tc>
          <w:tcPr>
            <w:tcW w:type="dxa" w:w="5040"/>
          </w:tcPr>
          <w:p>
            <w:r/>
            <w:r>
              <w:rPr>
                <w:rFonts w:ascii="Segoe UI" w:hAnsi="Segoe UI"/>
                <w:sz w:val="15"/>
              </w:rPr>
              <w:t>200 &lt; 1000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130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"https://api-prod.docuaction.io/health"</w:t>
            </w:r>
          </w:p>
        </w:tc>
      </w:tr>
    </w:tbl>
    <w:p/>
    <w:p>
      <w:r>
        <w:rPr>
          <w:rFonts w:ascii="Segoe UI" w:hAnsi="Segoe UI"/>
          <w:sz w:val="19"/>
        </w:rPr>
        <w:t>TEST-PERF-003 - Bulletin health under 1s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TEST-PERF-003</w:t>
            </w:r>
          </w:p>
        </w:tc>
      </w:tr>
      <w:tr>
        <w:tc>
          <w:tcPr>
            <w:tcW w:type="dxa" w:w="5040"/>
          </w:tcPr>
          <w:p>
            <w:r/>
            <w:r>
              <w:rPr>
                <w:rFonts w:ascii="Segoe UI" w:hAnsi="Segoe UI"/>
                <w:sz w:val="15"/>
              </w:rPr>
              <w:t>Test Name</w:t>
            </w:r>
          </w:p>
        </w:tc>
        <w:tc>
          <w:tcPr>
            <w:tcW w:type="dxa" w:w="5040"/>
          </w:tcPr>
          <w:p>
            <w:r/>
            <w:r>
              <w:rPr>
                <w:rFonts w:ascii="Segoe UI" w:hAnsi="Segoe UI"/>
                <w:sz w:val="15"/>
              </w:rPr>
              <w:t>Bulletin health under 1s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2026-07-30T23:23:04+00:00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https://api-prod.docuaction.io/api/v1/bulletin/health</w:t>
            </w:r>
          </w:p>
        </w:tc>
      </w:tr>
      <w:tr>
        <w:tc>
          <w:tcPr>
            <w:tcW w:type="dxa" w:w="5040"/>
          </w:tcPr>
          <w:p>
            <w:r/>
            <w:r>
              <w:rPr>
                <w:rFonts w:ascii="Segoe UI" w:hAnsi="Segoe UI"/>
                <w:sz w:val="15"/>
              </w:rPr>
              <w:t>Expected Result</w:t>
            </w:r>
          </w:p>
        </w:tc>
        <w:tc>
          <w:tcPr>
            <w:tcW w:type="dxa" w:w="5040"/>
          </w:tcPr>
          <w:p>
            <w:r/>
            <w:r>
              <w:rPr>
                <w:rFonts w:ascii="Segoe UI" w:hAnsi="Segoe UI"/>
                <w:sz w:val="15"/>
              </w:rPr>
              <w:t>200 &lt; 1000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152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"https://api-prod.docuaction.io/api/v1/bulletin/health"</w:t>
            </w:r>
          </w:p>
        </w:tc>
      </w:tr>
    </w:tbl>
    <w:p/>
    <w:p>
      <w:r>
        <w:rPr>
          <w:rFonts w:ascii="Segoe UI" w:hAnsi="Segoe UI"/>
          <w:sz w:val="19"/>
        </w:rPr>
        <w:t>TEST-PERF-004 - Latest briefing under 3s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TEST-PERF-004</w:t>
            </w:r>
          </w:p>
        </w:tc>
      </w:tr>
      <w:tr>
        <w:tc>
          <w:tcPr>
            <w:tcW w:type="dxa" w:w="5040"/>
          </w:tcPr>
          <w:p>
            <w:r/>
            <w:r>
              <w:rPr>
                <w:rFonts w:ascii="Segoe UI" w:hAnsi="Segoe UI"/>
                <w:sz w:val="15"/>
              </w:rPr>
              <w:t>Test Name</w:t>
            </w:r>
          </w:p>
        </w:tc>
        <w:tc>
          <w:tcPr>
            <w:tcW w:type="dxa" w:w="5040"/>
          </w:tcPr>
          <w:p>
            <w:r/>
            <w:r>
              <w:rPr>
                <w:rFonts w:ascii="Segoe UI" w:hAnsi="Segoe UI"/>
                <w:sz w:val="15"/>
              </w:rPr>
              <w:t>Latest briefing under 3s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2026-07-30T23:23:04+00:00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https://api-prod.docuaction.io/api/v1/bulletin/latest/fcc</w:t>
            </w:r>
          </w:p>
        </w:tc>
      </w:tr>
      <w:tr>
        <w:tc>
          <w:tcPr>
            <w:tcW w:type="dxa" w:w="5040"/>
          </w:tcPr>
          <w:p>
            <w:r/>
            <w:r>
              <w:rPr>
                <w:rFonts w:ascii="Segoe UI" w:hAnsi="Segoe UI"/>
                <w:sz w:val="15"/>
              </w:rPr>
              <w:t>Expected Result</w:t>
            </w:r>
          </w:p>
        </w:tc>
        <w:tc>
          <w:tcPr>
            <w:tcW w:type="dxa" w:w="5040"/>
          </w:tcPr>
          <w:p>
            <w:r/>
            <w:r>
              <w:rPr>
                <w:rFonts w:ascii="Segoe UI" w:hAnsi="Segoe UI"/>
                <w:sz w:val="15"/>
              </w:rPr>
              <w:t>200 &lt; 3000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126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"https://api-prod.docuaction.io/api/v1/bulletin/latest/fcc"</w:t>
            </w:r>
          </w:p>
        </w:tc>
      </w:tr>
    </w:tbl>
    <w:p/>
    <w:p>
      <w:r>
        <w:rPr>
          <w:rFonts w:ascii="Segoe UI" w:hAnsi="Segoe UI"/>
          <w:sz w:val="19"/>
        </w:rPr>
        <w:t>TEST-PERF-005 - Briefing preview under 5s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TEST-PERF-005</w:t>
            </w:r>
          </w:p>
        </w:tc>
      </w:tr>
      <w:tr>
        <w:tc>
          <w:tcPr>
            <w:tcW w:type="dxa" w:w="5040"/>
          </w:tcPr>
          <w:p>
            <w:r/>
            <w:r>
              <w:rPr>
                <w:rFonts w:ascii="Segoe UI" w:hAnsi="Segoe UI"/>
                <w:sz w:val="15"/>
              </w:rPr>
              <w:t>Test Name</w:t>
            </w:r>
          </w:p>
        </w:tc>
        <w:tc>
          <w:tcPr>
            <w:tcW w:type="dxa" w:w="5040"/>
          </w:tcPr>
          <w:p>
            <w:r/>
            <w:r>
              <w:rPr>
                <w:rFonts w:ascii="Segoe UI" w:hAnsi="Segoe UI"/>
                <w:sz w:val="15"/>
              </w:rPr>
              <w:t>Briefing preview under 5s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2026-07-30T23:23:05+00:00</w:t>
            </w:r>
          </w:p>
        </w:tc>
      </w:tr>
      <w:tr>
        <w:tc>
          <w:tcPr>
            <w:tcW w:type="dxa" w:w="5040"/>
          </w:tcPr>
          <w:p>
            <w:r/>
            <w:r>
              <w:rPr>
                <w:rFonts w:ascii="Segoe UI" w:hAnsi="Segoe UI"/>
                <w:sz w:val="15"/>
              </w:rPr>
              <w:t>Request</w:t>
            </w:r>
          </w:p>
        </w:tc>
        <w:tc>
          <w:tcPr>
            <w:tcW w:type="dxa" w:w="5040"/>
          </w:tcPr>
          <w:p>
            <w:r/>
            <w:r>
              <w:rPr>
                <w:rFonts w:ascii="Segoe UI" w:hAnsi="Segoe UI"/>
                <w:sz w:val="15"/>
              </w:rPr>
              <w:t>GET https://api-prod.docuaction.io/api/v1/bulletin/briefings/fcc_20260730_040100/preview</w:t>
            </w:r>
          </w:p>
        </w:tc>
      </w:tr>
      <w:tr>
        <w:tc>
          <w:tcPr>
            <w:tcW w:type="dxa" w:w="5040"/>
          </w:tcPr>
          <w:p>
            <w:r/>
            <w:r>
              <w:rPr>
                <w:rFonts w:ascii="Segoe UI" w:hAnsi="Segoe UI"/>
                <w:sz w:val="15"/>
              </w:rPr>
              <w:t>Expected Result</w:t>
            </w:r>
          </w:p>
        </w:tc>
        <w:tc>
          <w:tcPr>
            <w:tcW w:type="dxa" w:w="5040"/>
          </w:tcPr>
          <w:p>
            <w:r/>
            <w:r>
              <w:rPr>
                <w:rFonts w:ascii="Segoe UI" w:hAnsi="Segoe UI"/>
                <w:sz w:val="15"/>
              </w:rPr>
              <w:t>200 &lt; 5000 ms</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252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"https://api-prod.docuaction.io/api/v1/bulletin/briefings/fcc_20260730_040100/preview"</w:t>
            </w:r>
          </w:p>
        </w:tc>
      </w:tr>
      <w:tr>
        <w:tc>
          <w:tcPr>
            <w:tcW w:type="dxa" w:w="5040"/>
          </w:tcPr>
          <w:p>
            <w:r/>
            <w:r>
              <w:rPr>
                <w:rFonts w:ascii="Segoe UI" w:hAnsi="Segoe UI"/>
                <w:sz w:val="15"/>
              </w:rPr>
              <w:t>Note</w:t>
            </w:r>
          </w:p>
        </w:tc>
        <w:tc>
          <w:tcPr>
            <w:tcW w:type="dxa" w:w="5040"/>
          </w:tcPr>
          <w:p>
            <w:r/>
            <w:r>
              <w:rPr>
                <w:rFonts w:ascii="Segoe UI" w:hAnsi="Segoe UI"/>
                <w:sz w:val="15"/>
              </w:rPr>
              <w:t>briefing_id=fcc_20260730_040100</w:t>
            </w:r>
          </w:p>
        </w:tc>
      </w:tr>
    </w:tbl>
    <w:p/>
    <w:p>
      <w:r>
        <w:rPr>
          <w:rFonts w:ascii="Segoe UI" w:hAnsi="Segoe UI"/>
          <w:sz w:val="19"/>
        </w:rPr>
        <w:t>TEST-PERF-002 - Login under 2s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TEST-PERF-002</w:t>
            </w:r>
          </w:p>
        </w:tc>
      </w:tr>
      <w:tr>
        <w:tc>
          <w:tcPr>
            <w:tcW w:type="dxa" w:w="5040"/>
          </w:tcPr>
          <w:p>
            <w:r/>
            <w:r>
              <w:rPr>
                <w:rFonts w:ascii="Segoe UI" w:hAnsi="Segoe UI"/>
                <w:sz w:val="15"/>
              </w:rPr>
              <w:t>Test Name</w:t>
            </w:r>
          </w:p>
        </w:tc>
        <w:tc>
          <w:tcPr>
            <w:tcW w:type="dxa" w:w="5040"/>
          </w:tcPr>
          <w:p>
            <w:r/>
            <w:r>
              <w:rPr>
                <w:rFonts w:ascii="Segoe UI" w:hAnsi="Segoe UI"/>
                <w:sz w:val="15"/>
              </w:rPr>
              <w:t>Login under 2s</w:t>
            </w:r>
          </w:p>
        </w:tc>
      </w:tr>
      <w:tr>
        <w:tc>
          <w:tcPr>
            <w:tcW w:type="dxa" w:w="5040"/>
          </w:tcPr>
          <w:p>
            <w:r/>
            <w:r>
              <w:rPr>
                <w:rFonts w:ascii="Segoe UI" w:hAnsi="Segoe UI"/>
                <w:sz w:val="15"/>
              </w:rPr>
              <w:t>NIST Control</w:t>
            </w:r>
          </w:p>
        </w:tc>
        <w:tc>
          <w:tcPr>
            <w:tcW w:type="dxa" w:w="5040"/>
          </w:tcPr>
          <w:p>
            <w:r/>
            <w:r>
              <w:rPr>
                <w:rFonts w:ascii="Segoe UI" w:hAnsi="Segoe UI"/>
                <w:sz w:val="15"/>
              </w:rPr>
              <w:t>SC-5, CP-2</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2026-07-30T23:23:08+00:00</w:t>
            </w:r>
          </w:p>
        </w:tc>
      </w:tr>
      <w:tr>
        <w:tc>
          <w:tcPr>
            <w:tcW w:type="dxa" w:w="5040"/>
          </w:tcPr>
          <w:p>
            <w:r/>
            <w:r>
              <w:rPr>
                <w:rFonts w:ascii="Segoe UI" w:hAnsi="Segoe UI"/>
                <w:sz w:val="15"/>
              </w:rPr>
              <w:t>Request</w:t>
            </w:r>
          </w:p>
        </w:tc>
        <w:tc>
          <w:tcPr>
            <w:tcW w:type="dxa" w:w="5040"/>
          </w:tcPr>
          <w:p>
            <w:r/>
            <w:r>
              <w:rPr>
                <w:rFonts w:ascii="Segoe UI" w:hAnsi="Segoe UI"/>
                <w:sz w:val="15"/>
              </w:rPr>
              <w:t>POST https://docuaction-dev.azurewebsites.net/api/auth/login</w:t>
            </w:r>
          </w:p>
        </w:tc>
      </w:tr>
      <w:tr>
        <w:tc>
          <w:tcPr>
            <w:tcW w:type="dxa" w:w="5040"/>
          </w:tcPr>
          <w:p>
            <w:r/>
            <w:r>
              <w:rPr>
                <w:rFonts w:ascii="Segoe UI" w:hAnsi="Segoe UI"/>
                <w:sz w:val="15"/>
              </w:rPr>
              <w:t>Expected Result</w:t>
            </w:r>
          </w:p>
        </w:tc>
        <w:tc>
          <w:tcPr>
            <w:tcW w:type="dxa" w:w="5040"/>
          </w:tcPr>
          <w:p>
            <w:r/>
            <w:r>
              <w:rPr>
                <w:rFonts w:ascii="Segoe UI" w:hAnsi="Segoe UI"/>
                <w:sz w:val="15"/>
              </w:rPr>
              <w:t>response &lt; 2000 ms</w:t>
            </w:r>
          </w:p>
        </w:tc>
      </w:tr>
      <w:tr>
        <w:tc>
          <w:tcPr>
            <w:tcW w:type="dxa" w:w="5040"/>
          </w:tcPr>
          <w:p>
            <w:r/>
            <w:r>
              <w:rPr>
                <w:rFonts w:ascii="Segoe UI" w:hAnsi="Segoe UI"/>
                <w:sz w:val="15"/>
              </w:rPr>
              <w:t>Actual Result</w:t>
            </w:r>
          </w:p>
        </w:tc>
        <w:tc>
          <w:tcPr>
            <w:tcW w:type="dxa" w:w="5040"/>
          </w:tcPr>
          <w:p>
            <w:r/>
            <w:r>
              <w:rPr>
                <w:rFonts w:ascii="Segoe UI" w:hAnsi="Segoe UI"/>
                <w:sz w:val="15"/>
              </w:rPr>
              <w:t>HTTP 401</w:t>
            </w:r>
          </w:p>
        </w:tc>
      </w:tr>
      <w:tr>
        <w:tc>
          <w:tcPr>
            <w:tcW w:type="dxa" w:w="5040"/>
          </w:tcPr>
          <w:p>
            <w:r/>
            <w:r>
              <w:rPr>
                <w:rFonts w:ascii="Segoe UI" w:hAnsi="Segoe UI"/>
                <w:sz w:val="15"/>
              </w:rPr>
              <w:t>Response Time</w:t>
            </w:r>
          </w:p>
        </w:tc>
        <w:tc>
          <w:tcPr>
            <w:tcW w:type="dxa" w:w="5040"/>
          </w:tcPr>
          <w:p>
            <w:r/>
            <w:r>
              <w:rPr>
                <w:rFonts w:ascii="Segoe UI" w:hAnsi="Segoe UI"/>
                <w:sz w:val="15"/>
              </w:rPr>
              <w:t>1544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-X POST -H "Content-Type: application/json" -d '{"email": "functest-perf@example.com", "password": "&lt;REDACTED&gt;"}' "https://docuaction-dev.azurewebsites.net/api/auth/login"</w:t>
            </w:r>
          </w:p>
        </w:tc>
      </w:tr>
      <w:tr>
        <w:tc>
          <w:tcPr>
            <w:tcW w:type="dxa" w:w="5040"/>
          </w:tcPr>
          <w:p>
            <w:r/>
            <w:r>
              <w:rPr>
                <w:rFonts w:ascii="Segoe UI" w:hAnsi="Segoe UI"/>
                <w:sz w:val="15"/>
              </w:rPr>
              <w:t>Note</w:t>
            </w:r>
          </w:p>
        </w:tc>
        <w:tc>
          <w:tcPr>
            <w:tcW w:type="dxa" w:w="5040"/>
          </w:tcPr>
          <w:p>
            <w:r/>
            <w:r>
              <w:rPr>
                <w:rFonts w:ascii="Segoe UI" w:hAnsi="Segoe UI"/>
                <w:sz w:val="15"/>
              </w:rPr>
              <w:t>Throwaway account, warm measurement. Measures the full bcrypt-equalised login path (one constant-time hash is always computed, so this is the intended floor, not overhead).</w:t>
            </w:r>
          </w:p>
        </w:tc>
      </w:tr>
    </w:tbl>
    <w:p/>
    <w:p>
      <w:pPr>
        <w:pStyle w:val="Heading3"/>
      </w:pPr>
      <w:r>
        <w:t>Suite 10 - Frontend/Backend Isolation</w:t>
      </w:r>
    </w:p>
    <w:p>
      <w:r>
        <w:rPr>
          <w:rFonts w:ascii="Segoe UI" w:hAnsi="Segoe UI"/>
          <w:sz w:val="19"/>
        </w:rPr>
        <w:t>TEST-FE-001 - Dev static site serves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TEST-FE-001</w:t>
            </w:r>
          </w:p>
        </w:tc>
      </w:tr>
      <w:tr>
        <w:tc>
          <w:tcPr>
            <w:tcW w:type="dxa" w:w="5040"/>
          </w:tcPr>
          <w:p>
            <w:r/>
            <w:r>
              <w:rPr>
                <w:rFonts w:ascii="Segoe UI" w:hAnsi="Segoe UI"/>
                <w:sz w:val="15"/>
              </w:rPr>
              <w:t>Test Name</w:t>
            </w:r>
          </w:p>
        </w:tc>
        <w:tc>
          <w:tcPr>
            <w:tcW w:type="dxa" w:w="5040"/>
          </w:tcPr>
          <w:p>
            <w:r/>
            <w:r>
              <w:rPr>
                <w:rFonts w:ascii="Segoe UI" w:hAnsi="Segoe UI"/>
                <w:sz w:val="15"/>
              </w:rPr>
              <w:t>Dev static site serves</w:t>
            </w:r>
          </w:p>
        </w:tc>
      </w:tr>
      <w:tr>
        <w:tc>
          <w:tcPr>
            <w:tcW w:type="dxa" w:w="5040"/>
          </w:tcPr>
          <w:p>
            <w:r/>
            <w:r>
              <w:rPr>
                <w:rFonts w:ascii="Segoe UI" w:hAnsi="Segoe UI"/>
                <w:sz w:val="15"/>
              </w:rPr>
              <w:t>NIST Control</w:t>
            </w:r>
          </w:p>
        </w:tc>
        <w:tc>
          <w:tcPr>
            <w:tcW w:type="dxa" w:w="5040"/>
          </w:tcPr>
          <w:p>
            <w:r/>
            <w:r>
              <w:rPr>
                <w:rFonts w:ascii="Segoe UI" w:hAnsi="Segoe UI"/>
                <w:sz w:val="15"/>
              </w:rPr>
              <w:t>CM-2, SA-10</w:t>
            </w:r>
          </w:p>
        </w:tc>
      </w:tr>
      <w:tr>
        <w:tc>
          <w:tcPr>
            <w:tcW w:type="dxa" w:w="5040"/>
          </w:tcPr>
          <w:p>
            <w:r/>
            <w:r>
              <w:rPr>
                <w:rFonts w:ascii="Segoe UI" w:hAnsi="Segoe UI"/>
                <w:sz w:val="15"/>
              </w:rPr>
              <w:t>Environment</w:t>
            </w:r>
          </w:p>
        </w:tc>
        <w:tc>
          <w:tcPr>
            <w:tcW w:type="dxa" w:w="5040"/>
          </w:tcPr>
          <w:p>
            <w:r/>
            <w:r>
              <w:rPr>
                <w:rFonts w:ascii="Segoe UI" w:hAnsi="Segoe UI"/>
                <w:sz w:val="15"/>
              </w:rPr>
              <w:t>Dev</w:t>
            </w:r>
          </w:p>
        </w:tc>
      </w:tr>
      <w:tr>
        <w:tc>
          <w:tcPr>
            <w:tcW w:type="dxa" w:w="5040"/>
          </w:tcPr>
          <w:p>
            <w:r/>
            <w:r>
              <w:rPr>
                <w:rFonts w:ascii="Segoe UI" w:hAnsi="Segoe UI"/>
                <w:sz w:val="15"/>
              </w:rPr>
              <w:t>Date/Time (UTC)</w:t>
            </w:r>
          </w:p>
        </w:tc>
        <w:tc>
          <w:tcPr>
            <w:tcW w:type="dxa" w:w="5040"/>
          </w:tcPr>
          <w:p>
            <w:r/>
            <w:r>
              <w:rPr>
                <w:rFonts w:ascii="Segoe UI" w:hAnsi="Segoe UI"/>
                <w:sz w:val="15"/>
              </w:rPr>
              <w:t>2026-07-30T23:23:09+00:00</w:t>
            </w:r>
          </w:p>
        </w:tc>
      </w:tr>
      <w:tr>
        <w:tc>
          <w:tcPr>
            <w:tcW w:type="dxa" w:w="5040"/>
          </w:tcPr>
          <w:p>
            <w:r/>
            <w:r>
              <w:rPr>
                <w:rFonts w:ascii="Segoe UI" w:hAnsi="Segoe UI"/>
                <w:sz w:val="15"/>
              </w:rPr>
              <w:t>Request</w:t>
            </w:r>
          </w:p>
        </w:tc>
        <w:tc>
          <w:tcPr>
            <w:tcW w:type="dxa" w:w="5040"/>
          </w:tcPr>
          <w:p>
            <w:r/>
            <w:r>
              <w:rPr>
                <w:rFonts w:ascii="Segoe UI" w:hAnsi="Segoe UI"/>
                <w:sz w:val="15"/>
              </w:rPr>
              <w:t>GET https://witty-dune-0dd70870f.7.azurestaticapps.net/</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1199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"https://witty-dune-0dd70870f.7.azurestaticapps.net/"</w:t>
            </w:r>
          </w:p>
        </w:tc>
      </w:tr>
    </w:tbl>
    <w:p/>
    <w:p>
      <w:r>
        <w:rPr>
          <w:rFonts w:ascii="Segoe UI" w:hAnsi="Segoe UI"/>
          <w:sz w:val="19"/>
        </w:rPr>
        <w:t>TEST-FE-002 - Prod static site serves</w:t>
      </w:r>
    </w:p>
    <w:tbl>
      <w:tblPr>
        <w:tblStyle w:val="TableGrid"/>
        <w:tblW w:type="auto" w:w="0"/>
        <w:tblLayout w:type="autofit"/>
        <w:tblLook w:firstColumn="1" w:firstRow="1" w:lastColumn="0" w:lastRow="0" w:noHBand="0" w:noVBand="1" w:val="04A0"/>
      </w:tblPr>
      <w:tblGrid>
        <w:gridCol w:w="5040"/>
        <w:gridCol w:w="5040"/>
      </w:tblGrid>
      <w:tr>
        <w:tc>
          <w:tcPr>
            <w:tcW w:type="dxa" w:w="5040"/>
            <w:shd w:val="clear" w:fill="0B3C5D"/>
          </w:tcPr>
          <w:p>
            <w:r/>
            <w:r>
              <w:rPr>
                <w:rFonts w:ascii="Segoe UI" w:hAnsi="Segoe UI"/>
                <w:b/>
                <w:color w:val="FFFFFF"/>
                <w:sz w:val="15"/>
              </w:rPr>
              <w:t>Field</w:t>
            </w:r>
          </w:p>
        </w:tc>
        <w:tc>
          <w:tcPr>
            <w:tcW w:type="dxa" w:w="5040"/>
            <w:shd w:val="clear" w:fill="0B3C5D"/>
          </w:tcPr>
          <w:p>
            <w:r/>
            <w:r>
              <w:rPr>
                <w:rFonts w:ascii="Segoe UI" w:hAnsi="Segoe UI"/>
                <w:b/>
                <w:color w:val="FFFFFF"/>
                <w:sz w:val="15"/>
              </w:rPr>
              <w:t>Value</w:t>
            </w:r>
          </w:p>
        </w:tc>
      </w:tr>
      <w:tr>
        <w:tc>
          <w:tcPr>
            <w:tcW w:type="dxa" w:w="5040"/>
          </w:tcPr>
          <w:p>
            <w:r/>
            <w:r>
              <w:rPr>
                <w:rFonts w:ascii="Segoe UI" w:hAnsi="Segoe UI"/>
                <w:sz w:val="15"/>
              </w:rPr>
              <w:t>Test ID</w:t>
            </w:r>
          </w:p>
        </w:tc>
        <w:tc>
          <w:tcPr>
            <w:tcW w:type="dxa" w:w="5040"/>
          </w:tcPr>
          <w:p>
            <w:r/>
            <w:r>
              <w:rPr>
                <w:rFonts w:ascii="Segoe UI" w:hAnsi="Segoe UI"/>
                <w:sz w:val="15"/>
              </w:rPr>
              <w:t>TEST-FE-002</w:t>
            </w:r>
          </w:p>
        </w:tc>
      </w:tr>
      <w:tr>
        <w:tc>
          <w:tcPr>
            <w:tcW w:type="dxa" w:w="5040"/>
          </w:tcPr>
          <w:p>
            <w:r/>
            <w:r>
              <w:rPr>
                <w:rFonts w:ascii="Segoe UI" w:hAnsi="Segoe UI"/>
                <w:sz w:val="15"/>
              </w:rPr>
              <w:t>Test Name</w:t>
            </w:r>
          </w:p>
        </w:tc>
        <w:tc>
          <w:tcPr>
            <w:tcW w:type="dxa" w:w="5040"/>
          </w:tcPr>
          <w:p>
            <w:r/>
            <w:r>
              <w:rPr>
                <w:rFonts w:ascii="Segoe UI" w:hAnsi="Segoe UI"/>
                <w:sz w:val="15"/>
              </w:rPr>
              <w:t>Prod static site serves</w:t>
            </w:r>
          </w:p>
        </w:tc>
      </w:tr>
      <w:tr>
        <w:tc>
          <w:tcPr>
            <w:tcW w:type="dxa" w:w="5040"/>
          </w:tcPr>
          <w:p>
            <w:r/>
            <w:r>
              <w:rPr>
                <w:rFonts w:ascii="Segoe UI" w:hAnsi="Segoe UI"/>
                <w:sz w:val="15"/>
              </w:rPr>
              <w:t>NIST Control</w:t>
            </w:r>
          </w:p>
        </w:tc>
        <w:tc>
          <w:tcPr>
            <w:tcW w:type="dxa" w:w="5040"/>
          </w:tcPr>
          <w:p>
            <w:r/>
            <w:r>
              <w:rPr>
                <w:rFonts w:ascii="Segoe UI" w:hAnsi="Segoe UI"/>
                <w:sz w:val="15"/>
              </w:rPr>
              <w:t>CM-2, SA-10</w:t>
            </w:r>
          </w:p>
        </w:tc>
      </w:tr>
      <w:tr>
        <w:tc>
          <w:tcPr>
            <w:tcW w:type="dxa" w:w="5040"/>
          </w:tcPr>
          <w:p>
            <w:r/>
            <w:r>
              <w:rPr>
                <w:rFonts w:ascii="Segoe UI" w:hAnsi="Segoe UI"/>
                <w:sz w:val="15"/>
              </w:rPr>
              <w:t>Environment</w:t>
            </w:r>
          </w:p>
        </w:tc>
        <w:tc>
          <w:tcPr>
            <w:tcW w:type="dxa" w:w="5040"/>
          </w:tcPr>
          <w:p>
            <w:r/>
            <w:r>
              <w:rPr>
                <w:rFonts w:ascii="Segoe UI" w:hAnsi="Segoe UI"/>
                <w:sz w:val="15"/>
              </w:rPr>
              <w:t>Prod</w:t>
            </w:r>
          </w:p>
        </w:tc>
      </w:tr>
      <w:tr>
        <w:tc>
          <w:tcPr>
            <w:tcW w:type="dxa" w:w="5040"/>
          </w:tcPr>
          <w:p>
            <w:r/>
            <w:r>
              <w:rPr>
                <w:rFonts w:ascii="Segoe UI" w:hAnsi="Segoe UI"/>
                <w:sz w:val="15"/>
              </w:rPr>
              <w:t>Date/Time (UTC)</w:t>
            </w:r>
          </w:p>
        </w:tc>
        <w:tc>
          <w:tcPr>
            <w:tcW w:type="dxa" w:w="5040"/>
          </w:tcPr>
          <w:p>
            <w:r/>
            <w:r>
              <w:rPr>
                <w:rFonts w:ascii="Segoe UI" w:hAnsi="Segoe UI"/>
                <w:sz w:val="15"/>
              </w:rPr>
              <w:t>2026-07-30T23:23:10+00:00</w:t>
            </w:r>
          </w:p>
        </w:tc>
      </w:tr>
      <w:tr>
        <w:tc>
          <w:tcPr>
            <w:tcW w:type="dxa" w:w="5040"/>
          </w:tcPr>
          <w:p>
            <w:r/>
            <w:r>
              <w:rPr>
                <w:rFonts w:ascii="Segoe UI" w:hAnsi="Segoe UI"/>
                <w:sz w:val="15"/>
              </w:rPr>
              <w:t>Request</w:t>
            </w:r>
          </w:p>
        </w:tc>
        <w:tc>
          <w:tcPr>
            <w:tcW w:type="dxa" w:w="5040"/>
          </w:tcPr>
          <w:p>
            <w:r/>
            <w:r>
              <w:rPr>
                <w:rFonts w:ascii="Segoe UI" w:hAnsi="Segoe UI"/>
                <w:sz w:val="15"/>
              </w:rPr>
              <w:t>GET https://witty-tree-0a448a70f.7.azurestaticapps.net/</w:t>
            </w:r>
          </w:p>
        </w:tc>
      </w:tr>
      <w:tr>
        <w:tc>
          <w:tcPr>
            <w:tcW w:type="dxa" w:w="5040"/>
          </w:tcPr>
          <w:p>
            <w:r/>
            <w:r>
              <w:rPr>
                <w:rFonts w:ascii="Segoe UI" w:hAnsi="Segoe UI"/>
                <w:sz w:val="15"/>
              </w:rPr>
              <w:t>Expected Result</w:t>
            </w:r>
          </w:p>
        </w:tc>
        <w:tc>
          <w:tcPr>
            <w:tcW w:type="dxa" w:w="5040"/>
          </w:tcPr>
          <w:p>
            <w:r/>
            <w:r>
              <w:rPr>
                <w:rFonts w:ascii="Segoe UI" w:hAnsi="Segoe UI"/>
                <w:sz w:val="15"/>
              </w:rPr>
              <w:t>200</w:t>
            </w:r>
          </w:p>
        </w:tc>
      </w:tr>
      <w:tr>
        <w:tc>
          <w:tcPr>
            <w:tcW w:type="dxa" w:w="5040"/>
          </w:tcPr>
          <w:p>
            <w:r/>
            <w:r>
              <w:rPr>
                <w:rFonts w:ascii="Segoe UI" w:hAnsi="Segoe UI"/>
                <w:sz w:val="15"/>
              </w:rPr>
              <w:t>Actual Result</w:t>
            </w:r>
          </w:p>
        </w:tc>
        <w:tc>
          <w:tcPr>
            <w:tcW w:type="dxa" w:w="5040"/>
          </w:tcPr>
          <w:p>
            <w:r/>
            <w:r>
              <w:rPr>
                <w:rFonts w:ascii="Segoe UI" w:hAnsi="Segoe UI"/>
                <w:sz w:val="15"/>
              </w:rPr>
              <w:t>HTTP 200</w:t>
            </w:r>
          </w:p>
        </w:tc>
      </w:tr>
      <w:tr>
        <w:tc>
          <w:tcPr>
            <w:tcW w:type="dxa" w:w="5040"/>
          </w:tcPr>
          <w:p>
            <w:r/>
            <w:r>
              <w:rPr>
                <w:rFonts w:ascii="Segoe UI" w:hAnsi="Segoe UI"/>
                <w:sz w:val="15"/>
              </w:rPr>
              <w:t>Response Time</w:t>
            </w:r>
          </w:p>
        </w:tc>
        <w:tc>
          <w:tcPr>
            <w:tcW w:type="dxa" w:w="5040"/>
          </w:tcPr>
          <w:p>
            <w:r/>
            <w:r>
              <w:rPr>
                <w:rFonts w:ascii="Segoe UI" w:hAnsi="Segoe UI"/>
                <w:sz w:val="15"/>
              </w:rPr>
              <w:t>786 ms</w:t>
            </w:r>
          </w:p>
        </w:tc>
      </w:tr>
      <w:tr>
        <w:tc>
          <w:tcPr>
            <w:tcW w:type="dxa" w:w="5040"/>
          </w:tcPr>
          <w:p>
            <w:r/>
            <w:r>
              <w:rPr>
                <w:rFonts w:ascii="Segoe UI" w:hAnsi="Segoe UI"/>
                <w:sz w:val="15"/>
              </w:rPr>
              <w:t>Status</w:t>
            </w:r>
          </w:p>
        </w:tc>
        <w:tc>
          <w:tcPr>
            <w:tcW w:type="dxa" w:w="5040"/>
          </w:tcPr>
          <w:p>
            <w:r/>
            <w:r>
              <w:rPr>
                <w:rFonts w:ascii="Segoe UI" w:hAnsi="Segoe UI"/>
                <w:b/>
                <w:color w:val="0F7B0F"/>
                <w:sz w:val="15"/>
              </w:rPr>
              <w:t>PASS</w:t>
            </w:r>
          </w:p>
        </w:tc>
      </w:tr>
      <w:tr>
        <w:tc>
          <w:tcPr>
            <w:tcW w:type="dxa" w:w="5040"/>
          </w:tcPr>
          <w:p>
            <w:r/>
            <w:r>
              <w:rPr>
                <w:rFonts w:ascii="Segoe UI" w:hAnsi="Segoe UI"/>
                <w:sz w:val="15"/>
              </w:rPr>
              <w:t>Evidence</w:t>
            </w:r>
          </w:p>
        </w:tc>
        <w:tc>
          <w:tcPr>
            <w:tcW w:type="dxa" w:w="5040"/>
          </w:tcPr>
          <w:p>
            <w:r/>
            <w:r>
              <w:rPr>
                <w:rFonts w:ascii="Segoe UI" w:hAnsi="Segoe UI"/>
                <w:sz w:val="15"/>
              </w:rPr>
              <w:t>curl -s -i "https://witty-tree-0a448a70f.7.azurestaticapps.net/"</w:t>
            </w:r>
          </w:p>
        </w:tc>
      </w:tr>
    </w:tbl>
    <w:p/>
    <w:p>
      <w:r>
        <w:rPr>
          <w:rFonts w:ascii="Segoe UI" w:hAnsi="Segoe UI"/>
          <w:sz w:val="19"/>
        </w:rPr>
        <w:t>TEST-FE-003 - Dev bundle has no prod API reference</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fill="0B3C5D"/>
          </w:tcPr>
          <w:p>
            <w:r/>
            <w:r>
              <w:rPr>
                <w:rFonts w:ascii="Segoe UI" w:hAnsi="Segoe UI"/>
                <w:b/>
                <w:color w:val="FFFFFF"/>
                <w:sz w:val="15"/>
              </w:rPr>
              <w:t>Field</w:t>
            </w:r>
          </w:p>
        </w:tc>
        <w:tc>
          <w:tcPr>
            <w:tcW w:type="dxa" w:w="1680"/>
            <w:shd w:val="clear" w:fill="0B3C5D"/>
          </w:tcPr>
          <w:p>
            <w:r/>
            <w:r>
              <w:rPr>
                <w:rFonts w:ascii="Segoe UI" w:hAnsi="Segoe UI"/>
                <w:b/>
                <w:color w:val="FFFFFF"/>
                <w:sz w:val="15"/>
              </w:rPr>
              <w:t>Value</w:t>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r>
      <w:tr>
        <w:tc>
          <w:tcPr>
            <w:tcW w:type="dxa" w:w="1680"/>
          </w:tcPr>
          <w:p>
            <w:r/>
            <w:r>
              <w:rPr>
                <w:rFonts w:ascii="Segoe UI" w:hAnsi="Segoe UI"/>
                <w:sz w:val="15"/>
              </w:rPr>
              <w:t>Test ID</w:t>
            </w:r>
          </w:p>
        </w:tc>
        <w:tc>
          <w:tcPr>
            <w:tcW w:type="dxa" w:w="1680"/>
          </w:tcPr>
          <w:p>
            <w:r/>
            <w:r>
              <w:rPr>
                <w:rFonts w:ascii="Segoe UI" w:hAnsi="Segoe UI"/>
                <w:sz w:val="15"/>
              </w:rPr>
              <w:t>TEST-FE-003</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Test Name</w:t>
            </w:r>
          </w:p>
        </w:tc>
        <w:tc>
          <w:tcPr>
            <w:tcW w:type="dxa" w:w="1680"/>
          </w:tcPr>
          <w:p>
            <w:r/>
            <w:r>
              <w:rPr>
                <w:rFonts w:ascii="Segoe UI" w:hAnsi="Segoe UI"/>
                <w:sz w:val="15"/>
              </w:rPr>
              <w:t>Dev bundle has no prod API reference</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NIST Control</w:t>
            </w:r>
          </w:p>
        </w:tc>
        <w:tc>
          <w:tcPr>
            <w:tcW w:type="dxa" w:w="1680"/>
          </w:tcPr>
          <w:p>
            <w:r/>
            <w:r>
              <w:rPr>
                <w:rFonts w:ascii="Segoe UI" w:hAnsi="Segoe UI"/>
                <w:sz w:val="15"/>
              </w:rPr>
              <w:t>CM-2, SA-10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Environment</w:t>
            </w:r>
          </w:p>
        </w:tc>
        <w:tc>
          <w:tcPr>
            <w:tcW w:type="dxa" w:w="1680"/>
          </w:tcPr>
          <w:p>
            <w:r/>
            <w:r>
              <w:rPr>
                <w:rFonts w:ascii="Segoe UI" w:hAnsi="Segoe UI"/>
                <w:sz w:val="15"/>
              </w:rPr>
              <w:t>Dev</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Date/Time (UTC)</w:t>
            </w:r>
          </w:p>
        </w:tc>
        <w:tc>
          <w:tcPr>
            <w:tcW w:type="dxa" w:w="1680"/>
          </w:tcPr>
          <w:p>
            <w:r/>
            <w:r>
              <w:rPr>
                <w:rFonts w:ascii="Segoe UI" w:hAnsi="Segoe UI"/>
                <w:sz w:val="15"/>
              </w:rPr>
              <w:t>2026-07-30T23:23:26+00:00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Request</w:t>
            </w:r>
          </w:p>
        </w:tc>
        <w:tc>
          <w:tcPr>
            <w:tcW w:type="dxa" w:w="1680"/>
          </w:tcPr>
          <w:p>
            <w:r/>
            <w:r>
              <w:rPr>
                <w:rFonts w:ascii="Segoe UI" w:hAnsi="Segoe UI"/>
                <w:sz w:val="15"/>
              </w:rPr>
              <w:t>GET https://witty-dune-0dd70870f.7.azurestaticapps.net/_next/static/chunks/*.js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Expected Result</w:t>
            </w:r>
          </w:p>
        </w:tc>
        <w:tc>
          <w:tcPr>
            <w:tcW w:type="dxa" w:w="1680"/>
          </w:tcPr>
          <w:p>
            <w:r/>
            <w:r>
              <w:rPr>
                <w:rFonts w:ascii="Segoe UI" w:hAnsi="Segoe UI"/>
                <w:sz w:val="15"/>
              </w:rPr>
              <w:t>zero occurrences of 'api-prod.docuaction.io'</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Actual Result</w:t>
            </w:r>
          </w:p>
        </w:tc>
        <w:tc>
          <w:tcPr>
            <w:tcW w:type="dxa" w:w="1680"/>
          </w:tcPr>
          <w:p>
            <w:r/>
            <w:r>
              <w:rPr>
                <w:rFonts w:ascii="Segoe UI" w:hAnsi="Segoe UI"/>
                <w:sz w:val="15"/>
              </w:rPr>
              <w:t>10 chunks, occurrences of 'api-prod.docuaction.io' = 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Response Time</w:t>
            </w:r>
          </w:p>
        </w:tc>
        <w:tc>
          <w:tcPr>
            <w:tcW w:type="dxa" w:w="1680"/>
          </w:tcPr>
          <w:p>
            <w:r/>
            <w:r>
              <w:rPr>
                <w:rFonts w:ascii="Segoe UI" w:hAnsi="Segoe UI"/>
                <w:sz w:val="15"/>
              </w:rPr>
              <w:t>0 ms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Status</w:t>
            </w:r>
          </w:p>
        </w:tc>
        <w:tc>
          <w:tcPr>
            <w:tcW w:type="dxa" w:w="1680"/>
          </w:tcPr>
          <w:p>
            <w:r/>
            <w:r>
              <w:rPr>
                <w:rFonts w:ascii="Segoe UI" w:hAnsi="Segoe UI"/>
                <w:b/>
                <w:color w:val="0F7B0F"/>
                <w:sz w:val="15"/>
              </w:rPr>
              <w:t>PASS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Evidence</w:t>
            </w:r>
          </w:p>
        </w:tc>
        <w:tc>
          <w:tcPr>
            <w:tcW w:type="dxa" w:w="1680"/>
          </w:tcPr>
          <w:p>
            <w:r/>
            <w:r>
              <w:rPr>
                <w:rFonts w:ascii="Segoe UI" w:hAnsi="Segoe UI"/>
                <w:sz w:val="15"/>
              </w:rPr>
              <w:t>`curl -sL "https://witty-dune-0dd70870f.7.azurestaticapps.net/" \</w:t>
            </w:r>
          </w:p>
        </w:tc>
        <w:tc>
          <w:tcPr>
            <w:tcW w:type="dxa" w:w="1680"/>
          </w:tcPr>
          <w:p>
            <w:r/>
            <w:r>
              <w:rPr>
                <w:rFonts w:ascii="Segoe UI" w:hAnsi="Segoe UI"/>
                <w:sz w:val="15"/>
              </w:rPr>
              <w:t>grep -oE "/_next/static/chunks/[A-Za-z0-9_.-]+\.js" \</w:t>
            </w:r>
          </w:p>
        </w:tc>
        <w:tc>
          <w:tcPr>
            <w:tcW w:type="dxa" w:w="1680"/>
          </w:tcPr>
          <w:p>
            <w:r/>
            <w:r>
              <w:rPr>
                <w:rFonts w:ascii="Segoe UI" w:hAnsi="Segoe UI"/>
                <w:sz w:val="15"/>
              </w:rPr>
              <w:t>sort -u \</w:t>
            </w:r>
          </w:p>
        </w:tc>
        <w:tc>
          <w:tcPr>
            <w:tcW w:type="dxa" w:w="1680"/>
          </w:tcPr>
          <w:p>
            <w:r/>
            <w:r>
              <w:rPr>
                <w:rFonts w:ascii="Segoe UI" w:hAnsi="Segoe UI"/>
                <w:sz w:val="15"/>
              </w:rPr>
              <w:t>while read c; do curl -sL "https://witty-dune-0dd70870f.7.azurestaticapps.net$c"; done \</w:t>
            </w:r>
          </w:p>
        </w:tc>
        <w:tc>
          <w:tcPr>
            <w:tcW w:type="dxa" w:w="1680"/>
          </w:tcPr>
          <w:p>
            <w:r/>
            <w:r>
              <w:rPr>
                <w:rFonts w:ascii="Segoe UI" w:hAnsi="Segoe UI"/>
                <w:sz w:val="15"/>
              </w:rPr>
              <w:t>grep -c "api-prod.docuaction.io"`</w:t>
            </w:r>
          </w:p>
        </w:tc>
      </w:tr>
      <w:tr>
        <w:tc>
          <w:tcPr>
            <w:tcW w:type="dxa" w:w="1680"/>
          </w:tcPr>
          <w:p>
            <w:r/>
            <w:r>
              <w:rPr>
                <w:rFonts w:ascii="Segoe UI" w:hAnsi="Segoe UI"/>
                <w:sz w:val="15"/>
              </w:rPr>
              <w:t>Note</w:t>
            </w:r>
          </w:p>
        </w:tc>
        <w:tc>
          <w:tcPr>
            <w:tcW w:type="dxa" w:w="1680"/>
          </w:tcPr>
          <w:p>
            <w:r/>
            <w:r>
              <w:rPr>
                <w:rFonts w:ascii="Segoe UI" w:hAnsi="Segoe UI"/>
                <w:sz w:val="15"/>
              </w:rPr>
              <w:t>Ground-truth check against the SERVED bundle, not the build output.</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bl>
    <w:p/>
    <w:p>
      <w:r>
        <w:rPr>
          <w:rFonts w:ascii="Segoe UI" w:hAnsi="Segoe UI"/>
          <w:sz w:val="19"/>
        </w:rPr>
        <w:t>TEST-FE-004 - Prod bundle has no dev API reference</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fill="0B3C5D"/>
          </w:tcPr>
          <w:p>
            <w:r/>
            <w:r>
              <w:rPr>
                <w:rFonts w:ascii="Segoe UI" w:hAnsi="Segoe UI"/>
                <w:b/>
                <w:color w:val="FFFFFF"/>
                <w:sz w:val="15"/>
              </w:rPr>
              <w:t>Field</w:t>
            </w:r>
          </w:p>
        </w:tc>
        <w:tc>
          <w:tcPr>
            <w:tcW w:type="dxa" w:w="1680"/>
            <w:shd w:val="clear" w:fill="0B3C5D"/>
          </w:tcPr>
          <w:p>
            <w:r/>
            <w:r>
              <w:rPr>
                <w:rFonts w:ascii="Segoe UI" w:hAnsi="Segoe UI"/>
                <w:b/>
                <w:color w:val="FFFFFF"/>
                <w:sz w:val="15"/>
              </w:rPr>
              <w:t>Value</w:t>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c>
          <w:tcPr>
            <w:tcW w:type="dxa" w:w="1680"/>
            <w:shd w:val="clear" w:fill="0B3C5D"/>
          </w:tcPr>
          <w:p>
            <w:r/>
            <w:r>
              <w:rPr>
                <w:rFonts w:ascii="Segoe UI" w:hAnsi="Segoe UI"/>
                <w:b/>
                <w:color w:val="FFFFFF"/>
                <w:sz w:val="15"/>
              </w:rPr>
            </w:r>
          </w:p>
        </w:tc>
      </w:tr>
      <w:tr>
        <w:tc>
          <w:tcPr>
            <w:tcW w:type="dxa" w:w="1680"/>
          </w:tcPr>
          <w:p>
            <w:r/>
            <w:r>
              <w:rPr>
                <w:rFonts w:ascii="Segoe UI" w:hAnsi="Segoe UI"/>
                <w:sz w:val="15"/>
              </w:rPr>
              <w:t>Test ID</w:t>
            </w:r>
          </w:p>
        </w:tc>
        <w:tc>
          <w:tcPr>
            <w:tcW w:type="dxa" w:w="1680"/>
          </w:tcPr>
          <w:p>
            <w:r/>
            <w:r>
              <w:rPr>
                <w:rFonts w:ascii="Segoe UI" w:hAnsi="Segoe UI"/>
                <w:sz w:val="15"/>
              </w:rPr>
              <w:t>TEST-FE-004</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Test Name</w:t>
            </w:r>
          </w:p>
        </w:tc>
        <w:tc>
          <w:tcPr>
            <w:tcW w:type="dxa" w:w="1680"/>
          </w:tcPr>
          <w:p>
            <w:r/>
            <w:r>
              <w:rPr>
                <w:rFonts w:ascii="Segoe UI" w:hAnsi="Segoe UI"/>
                <w:sz w:val="15"/>
              </w:rPr>
              <w:t>Prod bundle has no dev API reference</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NIST Control</w:t>
            </w:r>
          </w:p>
        </w:tc>
        <w:tc>
          <w:tcPr>
            <w:tcW w:type="dxa" w:w="1680"/>
          </w:tcPr>
          <w:p>
            <w:r/>
            <w:r>
              <w:rPr>
                <w:rFonts w:ascii="Segoe UI" w:hAnsi="Segoe UI"/>
                <w:sz w:val="15"/>
              </w:rPr>
              <w:t>CM-2, SA-10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Environment</w:t>
            </w:r>
          </w:p>
        </w:tc>
        <w:tc>
          <w:tcPr>
            <w:tcW w:type="dxa" w:w="1680"/>
          </w:tcPr>
          <w:p>
            <w:r/>
            <w:r>
              <w:rPr>
                <w:rFonts w:ascii="Segoe UI" w:hAnsi="Segoe UI"/>
                <w:sz w:val="15"/>
              </w:rPr>
              <w:t>Prod</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Date/Time (UTC)</w:t>
            </w:r>
          </w:p>
        </w:tc>
        <w:tc>
          <w:tcPr>
            <w:tcW w:type="dxa" w:w="1680"/>
          </w:tcPr>
          <w:p>
            <w:r/>
            <w:r>
              <w:rPr>
                <w:rFonts w:ascii="Segoe UI" w:hAnsi="Segoe UI"/>
                <w:sz w:val="15"/>
              </w:rPr>
              <w:t>2026-07-30T23:23:39+00:00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Request</w:t>
            </w:r>
          </w:p>
        </w:tc>
        <w:tc>
          <w:tcPr>
            <w:tcW w:type="dxa" w:w="1680"/>
          </w:tcPr>
          <w:p>
            <w:r/>
            <w:r>
              <w:rPr>
                <w:rFonts w:ascii="Segoe UI" w:hAnsi="Segoe UI"/>
                <w:sz w:val="15"/>
              </w:rPr>
              <w:t>GET https://witty-tree-0a448a70f.7.azurestaticapps.net/_next/static/chunks/*.js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Expected Result</w:t>
            </w:r>
          </w:p>
        </w:tc>
        <w:tc>
          <w:tcPr>
            <w:tcW w:type="dxa" w:w="1680"/>
          </w:tcPr>
          <w:p>
            <w:r/>
            <w:r>
              <w:rPr>
                <w:rFonts w:ascii="Segoe UI" w:hAnsi="Segoe UI"/>
                <w:sz w:val="15"/>
              </w:rPr>
              <w:t>zero occurrences of 'docuaction-dev.azurewebsites.net'</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Actual Result</w:t>
            </w:r>
          </w:p>
        </w:tc>
        <w:tc>
          <w:tcPr>
            <w:tcW w:type="dxa" w:w="1680"/>
          </w:tcPr>
          <w:p>
            <w:r/>
            <w:r>
              <w:rPr>
                <w:rFonts w:ascii="Segoe UI" w:hAnsi="Segoe UI"/>
                <w:sz w:val="15"/>
              </w:rPr>
              <w:t>10 chunks, occurrences of 'docuaction-dev.azurewebsites.net' = 0</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Response Time</w:t>
            </w:r>
          </w:p>
        </w:tc>
        <w:tc>
          <w:tcPr>
            <w:tcW w:type="dxa" w:w="1680"/>
          </w:tcPr>
          <w:p>
            <w:r/>
            <w:r>
              <w:rPr>
                <w:rFonts w:ascii="Segoe UI" w:hAnsi="Segoe UI"/>
                <w:sz w:val="15"/>
              </w:rPr>
              <w:t>0 ms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Status</w:t>
            </w:r>
          </w:p>
        </w:tc>
        <w:tc>
          <w:tcPr>
            <w:tcW w:type="dxa" w:w="1680"/>
          </w:tcPr>
          <w:p>
            <w:r/>
            <w:r>
              <w:rPr>
                <w:rFonts w:ascii="Segoe UI" w:hAnsi="Segoe UI"/>
                <w:b/>
                <w:color w:val="0F7B0F"/>
                <w:sz w:val="15"/>
              </w:rPr>
              <w:t>PASS</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r>
        <w:tc>
          <w:tcPr>
            <w:tcW w:type="dxa" w:w="1680"/>
          </w:tcPr>
          <w:p>
            <w:r/>
            <w:r>
              <w:rPr>
                <w:rFonts w:ascii="Segoe UI" w:hAnsi="Segoe UI"/>
                <w:sz w:val="15"/>
              </w:rPr>
              <w:t>Evidence</w:t>
            </w:r>
          </w:p>
        </w:tc>
        <w:tc>
          <w:tcPr>
            <w:tcW w:type="dxa" w:w="1680"/>
          </w:tcPr>
          <w:p>
            <w:r/>
            <w:r>
              <w:rPr>
                <w:rFonts w:ascii="Segoe UI" w:hAnsi="Segoe UI"/>
                <w:sz w:val="15"/>
              </w:rPr>
              <w:t>`curl -sL "https://witty-tree-0a448a70f.7.azurestaticapps.net/" \</w:t>
            </w:r>
          </w:p>
        </w:tc>
        <w:tc>
          <w:tcPr>
            <w:tcW w:type="dxa" w:w="1680"/>
          </w:tcPr>
          <w:p>
            <w:r/>
            <w:r>
              <w:rPr>
                <w:rFonts w:ascii="Segoe UI" w:hAnsi="Segoe UI"/>
                <w:sz w:val="15"/>
              </w:rPr>
              <w:t>grep -oE "/_next/static/chunks/[A-Za-z0-9_.-]+\.js" \</w:t>
            </w:r>
          </w:p>
        </w:tc>
        <w:tc>
          <w:tcPr>
            <w:tcW w:type="dxa" w:w="1680"/>
          </w:tcPr>
          <w:p>
            <w:r/>
            <w:r>
              <w:rPr>
                <w:rFonts w:ascii="Segoe UI" w:hAnsi="Segoe UI"/>
                <w:sz w:val="15"/>
              </w:rPr>
              <w:t>sort -u \</w:t>
            </w:r>
          </w:p>
        </w:tc>
        <w:tc>
          <w:tcPr>
            <w:tcW w:type="dxa" w:w="1680"/>
          </w:tcPr>
          <w:p>
            <w:r/>
            <w:r>
              <w:rPr>
                <w:rFonts w:ascii="Segoe UI" w:hAnsi="Segoe UI"/>
                <w:sz w:val="15"/>
              </w:rPr>
              <w:t>while read c; do curl -sL "https://witty-tree-0a448a70f.7.azurestaticapps.net$c"; done \</w:t>
            </w:r>
          </w:p>
        </w:tc>
        <w:tc>
          <w:tcPr>
            <w:tcW w:type="dxa" w:w="1680"/>
          </w:tcPr>
          <w:p>
            <w:r/>
            <w:r>
              <w:rPr>
                <w:rFonts w:ascii="Segoe UI" w:hAnsi="Segoe UI"/>
                <w:sz w:val="15"/>
              </w:rPr>
              <w:t>grep -c "docuaction-dev.azurewebsites.net"`</w:t>
            </w:r>
          </w:p>
        </w:tc>
      </w:tr>
      <w:tr>
        <w:tc>
          <w:tcPr>
            <w:tcW w:type="dxa" w:w="1680"/>
          </w:tcPr>
          <w:p>
            <w:r/>
            <w:r>
              <w:rPr>
                <w:rFonts w:ascii="Segoe UI" w:hAnsi="Segoe UI"/>
                <w:sz w:val="15"/>
              </w:rPr>
              <w:t>Note</w:t>
            </w:r>
          </w:p>
        </w:tc>
        <w:tc>
          <w:tcPr>
            <w:tcW w:type="dxa" w:w="1680"/>
          </w:tcPr>
          <w:p>
            <w:r/>
            <w:r>
              <w:rPr>
                <w:rFonts w:ascii="Segoe UI" w:hAnsi="Segoe UI"/>
                <w:sz w:val="15"/>
              </w:rPr>
              <w:t>Ground-truth check against the SERVED bundle, not the build output.</w:t>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c>
          <w:tcPr>
            <w:tcW w:type="dxa" w:w="1680"/>
          </w:tcPr>
          <w:p>
            <w:r/>
            <w:r>
              <w:rPr>
                <w:rFonts w:ascii="Segoe UI" w:hAnsi="Segoe UI"/>
                <w:sz w:val="15"/>
              </w:rPr>
            </w:r>
          </w:p>
        </w:tc>
      </w:tr>
    </w:tbl>
    <w:p/>
    <w:p>
      <w:pPr>
        <w:pStyle w:val="Heading2"/>
      </w:pPr>
      <w:r>
        <w:t>Section 6: Access Control Verification Matrix</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shd w:val="clear" w:fill="0B3C5D"/>
          </w:tcPr>
          <w:p>
            <w:r/>
            <w:r>
              <w:rPr>
                <w:rFonts w:ascii="Segoe UI" w:hAnsi="Segoe UI"/>
                <w:b/>
                <w:color w:val="FFFFFF"/>
                <w:sz w:val="15"/>
              </w:rPr>
              <w:t>Endpoint</w:t>
            </w:r>
          </w:p>
        </w:tc>
        <w:tc>
          <w:tcPr>
            <w:tcW w:type="dxa" w:w="2016"/>
            <w:shd w:val="clear" w:fill="0B3C5D"/>
          </w:tcPr>
          <w:p>
            <w:r/>
            <w:r>
              <w:rPr>
                <w:rFonts w:ascii="Segoe UI" w:hAnsi="Segoe UI"/>
                <w:b/>
                <w:color w:val="FFFFFF"/>
                <w:sz w:val="15"/>
              </w:rPr>
              <w:t>Expected Access</w:t>
            </w:r>
          </w:p>
        </w:tc>
        <w:tc>
          <w:tcPr>
            <w:tcW w:type="dxa" w:w="2016"/>
            <w:shd w:val="clear" w:fill="0B3C5D"/>
          </w:tcPr>
          <w:p>
            <w:r/>
            <w:r>
              <w:rPr>
                <w:rFonts w:ascii="Segoe UI" w:hAnsi="Segoe UI"/>
                <w:b/>
                <w:color w:val="FFFFFF"/>
                <w:sz w:val="15"/>
              </w:rPr>
              <w:t>Unauth Result</w:t>
            </w:r>
          </w:p>
        </w:tc>
        <w:tc>
          <w:tcPr>
            <w:tcW w:type="dxa" w:w="2016"/>
            <w:shd w:val="clear" w:fill="0B3C5D"/>
          </w:tcPr>
          <w:p>
            <w:r/>
            <w:r>
              <w:rPr>
                <w:rFonts w:ascii="Segoe UI" w:hAnsi="Segoe UI"/>
                <w:b/>
                <w:color w:val="FFFFFF"/>
                <w:sz w:val="15"/>
              </w:rPr>
              <w:t>Auth Result</w:t>
            </w:r>
          </w:p>
        </w:tc>
        <w:tc>
          <w:tcPr>
            <w:tcW w:type="dxa" w:w="2016"/>
            <w:shd w:val="clear" w:fill="0B3C5D"/>
          </w:tcPr>
          <w:p>
            <w:r/>
            <w:r>
              <w:rPr>
                <w:rFonts w:ascii="Segoe UI" w:hAnsi="Segoe UI"/>
                <w:b/>
                <w:color w:val="FFFFFF"/>
                <w:sz w:val="15"/>
              </w:rPr>
              <w:t>Status</w:t>
            </w:r>
          </w:p>
        </w:tc>
      </w:tr>
      <w:tr>
        <w:tc>
          <w:tcPr>
            <w:tcW w:type="dxa" w:w="2016"/>
          </w:tcPr>
          <w:p>
            <w:r/>
            <w:r>
              <w:rPr>
                <w:rFonts w:ascii="Segoe UI" w:hAnsi="Segoe UI"/>
                <w:sz w:val="15"/>
              </w:rPr>
              <w:t>/health</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/api/auth/login</w:t>
            </w:r>
          </w:p>
        </w:tc>
        <w:tc>
          <w:tcPr>
            <w:tcW w:type="dxa" w:w="2016"/>
          </w:tcPr>
          <w:p>
            <w:r/>
            <w:r>
              <w:rPr>
                <w:rFonts w:ascii="Segoe UI" w:hAnsi="Segoe UI"/>
                <w:sz w:val="15"/>
              </w:rPr>
              <w:t>Public</w:t>
            </w:r>
          </w:p>
        </w:tc>
        <w:tc>
          <w:tcPr>
            <w:tcW w:type="dxa" w:w="2016"/>
          </w:tcPr>
          <w:p>
            <w:r/>
            <w:r>
              <w:rPr>
                <w:rFonts w:ascii="Segoe UI" w:hAnsi="Segoe UI"/>
                <w:sz w:val="15"/>
              </w:rPr>
              <w:t>401</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/api/auth/me</w:t>
            </w:r>
          </w:p>
        </w:tc>
        <w:tc>
          <w:tcPr>
            <w:tcW w:type="dxa" w:w="2016"/>
          </w:tcPr>
          <w:p>
            <w:r/>
            <w:r>
              <w:rPr>
                <w:rFonts w:ascii="Segoe UI" w:hAnsi="Segoe UI"/>
                <w:sz w:val="15"/>
              </w:rPr>
              <w:t>Protected</w:t>
            </w:r>
          </w:p>
        </w:tc>
        <w:tc>
          <w:tcPr>
            <w:tcW w:type="dxa" w:w="2016"/>
          </w:tcPr>
          <w:p>
            <w:r/>
            <w:r>
              <w:rPr>
                <w:rFonts w:ascii="Segoe UI" w:hAnsi="Segoe UI"/>
                <w:sz w:val="15"/>
              </w:rPr>
              <w:t>401</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/api/v1/bulletin/health</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/api/v1/bulletin/latest/fcc</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/api/v1/bulletin/briefings/*/preview</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/api/v1/bulletin/sources</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/api/v1/bulletin/costs</w:t>
            </w:r>
          </w:p>
        </w:tc>
        <w:tc>
          <w:tcPr>
            <w:tcW w:type="dxa" w:w="2016"/>
          </w:tcPr>
          <w:p>
            <w:r/>
            <w:r>
              <w:rPr>
                <w:rFonts w:ascii="Segoe UI" w:hAnsi="Segoe UI"/>
                <w:sz w:val="15"/>
              </w:rPr>
              <w:t>Protected</w:t>
            </w:r>
          </w:p>
        </w:tc>
        <w:tc>
          <w:tcPr>
            <w:tcW w:type="dxa" w:w="2016"/>
          </w:tcPr>
          <w:p>
            <w:r/>
            <w:r>
              <w:rPr>
                <w:rFonts w:ascii="Segoe UI" w:hAnsi="Segoe UI"/>
                <w:sz w:val="15"/>
              </w:rPr>
              <w:t>401</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/api/v1/bulletin/run/*</w:t>
            </w:r>
          </w:p>
        </w:tc>
        <w:tc>
          <w:tcPr>
            <w:tcW w:type="dxa" w:w="2016"/>
          </w:tcPr>
          <w:p>
            <w:r/>
            <w:r>
              <w:rPr>
                <w:rFonts w:ascii="Segoe UI" w:hAnsi="Segoe UI"/>
                <w:sz w:val="15"/>
              </w:rPr>
              <w:t>Protected</w:t>
            </w:r>
          </w:p>
        </w:tc>
        <w:tc>
          <w:tcPr>
            <w:tcW w:type="dxa" w:w="2016"/>
          </w:tcPr>
          <w:p>
            <w:r/>
            <w:r>
              <w:rPr>
                <w:rFonts w:ascii="Segoe UI" w:hAnsi="Segoe UI"/>
                <w:sz w:val="15"/>
              </w:rPr>
              <w:t>401</w:t>
            </w:r>
          </w:p>
        </w:tc>
        <w:tc>
          <w:tcPr>
            <w:tcW w:type="dxa" w:w="2016"/>
          </w:tcPr>
          <w:p>
            <w:r/>
            <w:r>
              <w:rPr>
                <w:rFonts w:ascii="Segoe UI" w:hAnsi="Segoe UI"/>
                <w:sz w:val="15"/>
              </w:rPr>
              <w:t>N/A (not exercised - destructive)</w:t>
            </w:r>
          </w:p>
        </w:tc>
        <w:tc>
          <w:tcPr>
            <w:tcW w:type="dxa" w:w="2016"/>
          </w:tcPr>
          <w:p>
            <w:r/>
            <w:r>
              <w:rPr>
                <w:rFonts w:ascii="Segoe UI" w:hAnsi="Segoe UI"/>
                <w:b/>
                <w:color w:val="0F7B0F"/>
                <w:sz w:val="15"/>
              </w:rPr>
              <w:t>PASS</w:t>
            </w:r>
          </w:p>
        </w:tc>
      </w:tr>
      <w:tr>
        <w:tc>
          <w:tcPr>
            <w:tcW w:type="dxa" w:w="2016"/>
          </w:tcPr>
          <w:p>
            <w:r/>
            <w:r>
              <w:rPr>
                <w:rFonts w:ascii="Segoe UI" w:hAnsi="Segoe UI"/>
                <w:sz w:val="15"/>
              </w:rPr>
              <w:t>/api/v1/bulletin/sources/missing</w:t>
            </w:r>
          </w:p>
        </w:tc>
        <w:tc>
          <w:tcPr>
            <w:tcW w:type="dxa" w:w="2016"/>
          </w:tcPr>
          <w:p>
            <w:r/>
            <w:r>
              <w:rPr>
                <w:rFonts w:ascii="Segoe UI" w:hAnsi="Segoe UI"/>
                <w:sz w:val="15"/>
              </w:rPr>
              <w:t>Protected</w:t>
            </w:r>
          </w:p>
        </w:tc>
        <w:tc>
          <w:tcPr>
            <w:tcW w:type="dxa" w:w="2016"/>
          </w:tcPr>
          <w:p>
            <w:r/>
            <w:r>
              <w:rPr>
                <w:rFonts w:ascii="Segoe UI" w:hAnsi="Segoe UI"/>
                <w:sz w:val="15"/>
              </w:rPr>
              <w:t>n/a</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/api/tefca/status</w:t>
            </w:r>
          </w:p>
        </w:tc>
        <w:tc>
          <w:tcPr>
            <w:tcW w:type="dxa" w:w="2016"/>
          </w:tcPr>
          <w:p>
            <w:r/>
            <w:r>
              <w:rPr>
                <w:rFonts w:ascii="Segoe UI" w:hAnsi="Segoe UI"/>
                <w:sz w:val="15"/>
              </w:rPr>
              <w:t>Public</w:t>
            </w:r>
          </w:p>
        </w:tc>
        <w:tc>
          <w:tcPr>
            <w:tcW w:type="dxa" w:w="2016"/>
          </w:tcPr>
          <w:p>
            <w:r/>
            <w:r>
              <w:rPr>
                <w:rFonts w:ascii="Segoe UI" w:hAnsi="Segoe UI"/>
                <w:sz w:val="15"/>
              </w:rPr>
              <w:t>200</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/api/tefca/registry/entities</w:t>
            </w:r>
          </w:p>
        </w:tc>
        <w:tc>
          <w:tcPr>
            <w:tcW w:type="dxa" w:w="2016"/>
          </w:tcPr>
          <w:p>
            <w:r/>
            <w:r>
              <w:rPr>
                <w:rFonts w:ascii="Segoe UI" w:hAnsi="Segoe UI"/>
                <w:sz w:val="15"/>
              </w:rPr>
              <w:t>Protected</w:t>
            </w:r>
          </w:p>
        </w:tc>
        <w:tc>
          <w:tcPr>
            <w:tcW w:type="dxa" w:w="2016"/>
          </w:tcPr>
          <w:p>
            <w:r/>
            <w:r>
              <w:rPr>
                <w:rFonts w:ascii="Segoe UI" w:hAnsi="Segoe UI"/>
                <w:sz w:val="15"/>
              </w:rPr>
              <w:t>n/a</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/api/tefca/dashboard/summary</w:t>
            </w:r>
          </w:p>
        </w:tc>
        <w:tc>
          <w:tcPr>
            <w:tcW w:type="dxa" w:w="2016"/>
          </w:tcPr>
          <w:p>
            <w:r/>
            <w:r>
              <w:rPr>
                <w:rFonts w:ascii="Segoe UI" w:hAnsi="Segoe UI"/>
                <w:sz w:val="15"/>
              </w:rPr>
              <w:t>Protected</w:t>
            </w:r>
          </w:p>
        </w:tc>
        <w:tc>
          <w:tcPr>
            <w:tcW w:type="dxa" w:w="2016"/>
          </w:tcPr>
          <w:p>
            <w:r/>
            <w:r>
              <w:rPr>
                <w:rFonts w:ascii="Segoe UI" w:hAnsi="Segoe UI"/>
                <w:sz w:val="15"/>
              </w:rPr>
              <w:t>401</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/api/v1/case-management/patients</w:t>
            </w:r>
          </w:p>
        </w:tc>
        <w:tc>
          <w:tcPr>
            <w:tcW w:type="dxa" w:w="2016"/>
          </w:tcPr>
          <w:p>
            <w:r/>
            <w:r>
              <w:rPr>
                <w:rFonts w:ascii="Segoe UI" w:hAnsi="Segoe UI"/>
                <w:sz w:val="15"/>
              </w:rPr>
              <w:t>Protected</w:t>
            </w:r>
          </w:p>
        </w:tc>
        <w:tc>
          <w:tcPr>
            <w:tcW w:type="dxa" w:w="2016"/>
          </w:tcPr>
          <w:p>
            <w:r/>
            <w:r>
              <w:rPr>
                <w:rFonts w:ascii="Segoe UI" w:hAnsi="Segoe UI"/>
                <w:sz w:val="15"/>
              </w:rPr>
              <w:t>401</w:t>
            </w:r>
          </w:p>
        </w:tc>
        <w:tc>
          <w:tcPr>
            <w:tcW w:type="dxa" w:w="2016"/>
          </w:tcPr>
          <w:p>
            <w:r/>
            <w:r>
              <w:rPr>
                <w:rFonts w:ascii="Segoe UI" w:hAnsi="Segoe UI"/>
                <w:sz w:val="15"/>
              </w:rPr>
              <w:t>200</w:t>
            </w:r>
          </w:p>
        </w:tc>
        <w:tc>
          <w:tcPr>
            <w:tcW w:type="dxa" w:w="2016"/>
          </w:tcPr>
          <w:p>
            <w:r/>
            <w:r>
              <w:rPr>
                <w:rFonts w:ascii="Segoe UI" w:hAnsi="Segoe UI"/>
                <w:b/>
                <w:color w:val="0F7B0F"/>
                <w:sz w:val="15"/>
              </w:rPr>
              <w:t>PASS</w:t>
            </w:r>
          </w:p>
        </w:tc>
      </w:tr>
      <w:tr>
        <w:tc>
          <w:tcPr>
            <w:tcW w:type="dxa" w:w="2016"/>
          </w:tcPr>
          <w:p>
            <w:r/>
            <w:r>
              <w:rPr>
                <w:rFonts w:ascii="Segoe UI" w:hAnsi="Segoe UI"/>
                <w:sz w:val="15"/>
              </w:rPr>
              <w:t>/openapi.json (prod)</w:t>
            </w:r>
          </w:p>
        </w:tc>
        <w:tc>
          <w:tcPr>
            <w:tcW w:type="dxa" w:w="2016"/>
          </w:tcPr>
          <w:p>
            <w:r/>
            <w:r>
              <w:rPr>
                <w:rFonts w:ascii="Segoe UI" w:hAnsi="Segoe UI"/>
                <w:sz w:val="15"/>
              </w:rPr>
              <w:t>Disabled</w:t>
            </w:r>
          </w:p>
        </w:tc>
        <w:tc>
          <w:tcPr>
            <w:tcW w:type="dxa" w:w="2016"/>
          </w:tcPr>
          <w:p>
            <w:r/>
            <w:r>
              <w:rPr>
                <w:rFonts w:ascii="Segoe UI" w:hAnsi="Segoe UI"/>
                <w:sz w:val="15"/>
              </w:rPr>
              <w:t>404</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/docs (prod)</w:t>
            </w:r>
          </w:p>
        </w:tc>
        <w:tc>
          <w:tcPr>
            <w:tcW w:type="dxa" w:w="2016"/>
          </w:tcPr>
          <w:p>
            <w:r/>
            <w:r>
              <w:rPr>
                <w:rFonts w:ascii="Segoe UI" w:hAnsi="Segoe UI"/>
                <w:sz w:val="15"/>
              </w:rPr>
              <w:t>Disabled</w:t>
            </w:r>
          </w:p>
        </w:tc>
        <w:tc>
          <w:tcPr>
            <w:tcW w:type="dxa" w:w="2016"/>
          </w:tcPr>
          <w:p>
            <w:r/>
            <w:r>
              <w:rPr>
                <w:rFonts w:ascii="Segoe UI" w:hAnsi="Segoe UI"/>
                <w:sz w:val="15"/>
              </w:rPr>
              <w:t>404</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r>
        <w:tc>
          <w:tcPr>
            <w:tcW w:type="dxa" w:w="2016"/>
          </w:tcPr>
          <w:p>
            <w:r/>
            <w:r>
              <w:rPr>
                <w:rFonts w:ascii="Segoe UI" w:hAnsi="Segoe UI"/>
                <w:sz w:val="15"/>
              </w:rPr>
              <w:t>/redoc (prod)</w:t>
            </w:r>
          </w:p>
        </w:tc>
        <w:tc>
          <w:tcPr>
            <w:tcW w:type="dxa" w:w="2016"/>
          </w:tcPr>
          <w:p>
            <w:r/>
            <w:r>
              <w:rPr>
                <w:rFonts w:ascii="Segoe UI" w:hAnsi="Segoe UI"/>
                <w:sz w:val="15"/>
              </w:rPr>
              <w:t>Disabled</w:t>
            </w:r>
          </w:p>
        </w:tc>
        <w:tc>
          <w:tcPr>
            <w:tcW w:type="dxa" w:w="2016"/>
          </w:tcPr>
          <w:p>
            <w:r/>
            <w:r>
              <w:rPr>
                <w:rFonts w:ascii="Segoe UI" w:hAnsi="Segoe UI"/>
                <w:sz w:val="15"/>
              </w:rPr>
              <w:t>404</w:t>
            </w:r>
          </w:p>
        </w:tc>
        <w:tc>
          <w:tcPr>
            <w:tcW w:type="dxa" w:w="2016"/>
          </w:tcPr>
          <w:p>
            <w:r/>
            <w:r>
              <w:rPr>
                <w:rFonts w:ascii="Segoe UI" w:hAnsi="Segoe UI"/>
                <w:sz w:val="15"/>
              </w:rPr>
              <w:t>N/A</w:t>
            </w:r>
          </w:p>
        </w:tc>
        <w:tc>
          <w:tcPr>
            <w:tcW w:type="dxa" w:w="2016"/>
          </w:tcPr>
          <w:p>
            <w:r/>
            <w:r>
              <w:rPr>
                <w:rFonts w:ascii="Segoe UI" w:hAnsi="Segoe UI"/>
                <w:b/>
                <w:color w:val="0F7B0F"/>
                <w:sz w:val="15"/>
              </w:rPr>
              <w:t>PASS</w:t>
            </w:r>
          </w:p>
        </w:tc>
      </w:tr>
    </w:tbl>
    <w:p/>
    <w:p>
      <w:r>
        <w:rPr>
          <w:rFonts w:ascii="Segoe UI" w:hAnsi="Segoe UI"/>
          <w:sz w:val="19"/>
        </w:rPr>
        <w:t>Note: POST /api/v1/bulletin/run/* was verified only in the deny direction. Confirming the authenticated path would trigger a live collection run, which is not appropriate for a read-only assessment.</w:t>
      </w:r>
    </w:p>
    <w:p>
      <w:pPr>
        <w:pStyle w:val="Heading2"/>
      </w:pPr>
      <w:r>
        <w:t>Section 7: Security Header Compliance</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shd w:val="clear" w:fill="0B3C5D"/>
          </w:tcPr>
          <w:p>
            <w:r/>
            <w:r>
              <w:rPr>
                <w:rFonts w:ascii="Segoe UI" w:hAnsi="Segoe UI"/>
                <w:b/>
                <w:color w:val="FFFFFF"/>
                <w:sz w:val="15"/>
              </w:rPr>
              <w:t>Header</w:t>
            </w:r>
          </w:p>
        </w:tc>
        <w:tc>
          <w:tcPr>
            <w:tcW w:type="dxa" w:w="2016"/>
            <w:shd w:val="clear" w:fill="0B3C5D"/>
          </w:tcPr>
          <w:p>
            <w:r/>
            <w:r>
              <w:rPr>
                <w:rFonts w:ascii="Segoe UI" w:hAnsi="Segoe UI"/>
                <w:b/>
                <w:color w:val="FFFFFF"/>
                <w:sz w:val="15"/>
              </w:rPr>
              <w:t>Required By</w:t>
            </w:r>
          </w:p>
        </w:tc>
        <w:tc>
          <w:tcPr>
            <w:tcW w:type="dxa" w:w="2016"/>
            <w:shd w:val="clear" w:fill="0B3C5D"/>
          </w:tcPr>
          <w:p>
            <w:r/>
            <w:r>
              <w:rPr>
                <w:rFonts w:ascii="Segoe UI" w:hAnsi="Segoe UI"/>
                <w:b/>
                <w:color w:val="FFFFFF"/>
                <w:sz w:val="15"/>
              </w:rPr>
              <w:t>Dev</w:t>
            </w:r>
          </w:p>
        </w:tc>
        <w:tc>
          <w:tcPr>
            <w:tcW w:type="dxa" w:w="2016"/>
            <w:shd w:val="clear" w:fill="0B3C5D"/>
          </w:tcPr>
          <w:p>
            <w:r/>
            <w:r>
              <w:rPr>
                <w:rFonts w:ascii="Segoe UI" w:hAnsi="Segoe UI"/>
                <w:b/>
                <w:color w:val="FFFFFF"/>
                <w:sz w:val="15"/>
              </w:rPr>
              <w:t>Prod</w:t>
            </w:r>
          </w:p>
        </w:tc>
        <w:tc>
          <w:tcPr>
            <w:tcW w:type="dxa" w:w="2016"/>
            <w:shd w:val="clear" w:fill="0B3C5D"/>
          </w:tcPr>
          <w:p>
            <w:r/>
            <w:r>
              <w:rPr>
                <w:rFonts w:ascii="Segoe UI" w:hAnsi="Segoe UI"/>
                <w:b/>
                <w:color w:val="FFFFFF"/>
                <w:sz w:val="15"/>
              </w:rPr>
              <w:t>Status</w:t>
            </w:r>
          </w:p>
        </w:tc>
      </w:tr>
      <w:tr>
        <w:tc>
          <w:tcPr>
            <w:tcW w:type="dxa" w:w="2016"/>
          </w:tcPr>
          <w:p>
            <w:r/>
            <w:r>
              <w:rPr>
                <w:rFonts w:ascii="Segoe UI" w:hAnsi="Segoe UI"/>
                <w:sz w:val="15"/>
              </w:rPr>
              <w:t>X-Content-Type-Options</w:t>
            </w:r>
          </w:p>
        </w:tc>
        <w:tc>
          <w:tcPr>
            <w:tcW w:type="dxa" w:w="2016"/>
          </w:tcPr>
          <w:p>
            <w:r/>
            <w:r>
              <w:rPr>
                <w:rFonts w:ascii="Segoe UI" w:hAnsi="Segoe UI"/>
                <w:sz w:val="15"/>
              </w:rPr>
              <w:t>OWASP, NIST SC-8</w:t>
            </w:r>
          </w:p>
        </w:tc>
        <w:tc>
          <w:tcPr>
            <w:tcW w:type="dxa" w:w="2016"/>
          </w:tcPr>
          <w:p>
            <w:r/>
            <w:r>
              <w:rPr>
                <w:rFonts w:ascii="Segoe UI" w:hAnsi="Segoe UI"/>
                <w:sz w:val="15"/>
              </w:rPr>
              <w:t>present</w:t>
            </w:r>
          </w:p>
        </w:tc>
        <w:tc>
          <w:tcPr>
            <w:tcW w:type="dxa" w:w="2016"/>
          </w:tcPr>
          <w:p>
            <w:r/>
            <w:r>
              <w:rPr>
                <w:rFonts w:ascii="Segoe UI" w:hAnsi="Segoe UI"/>
                <w:sz w:val="15"/>
              </w:rPr>
              <w:t>present</w:t>
            </w:r>
          </w:p>
        </w:tc>
        <w:tc>
          <w:tcPr>
            <w:tcW w:type="dxa" w:w="2016"/>
          </w:tcPr>
          <w:p>
            <w:r/>
            <w:r>
              <w:rPr>
                <w:rFonts w:ascii="Segoe UI" w:hAnsi="Segoe UI"/>
                <w:b/>
                <w:color w:val="0F7B0F"/>
                <w:sz w:val="15"/>
              </w:rPr>
              <w:t>PASS</w:t>
            </w:r>
          </w:p>
        </w:tc>
      </w:tr>
      <w:tr>
        <w:tc>
          <w:tcPr>
            <w:tcW w:type="dxa" w:w="2016"/>
          </w:tcPr>
          <w:p>
            <w:r/>
            <w:r>
              <w:rPr>
                <w:rFonts w:ascii="Segoe UI" w:hAnsi="Segoe UI"/>
                <w:sz w:val="15"/>
              </w:rPr>
              <w:t>X-Frame-Options</w:t>
            </w:r>
          </w:p>
        </w:tc>
        <w:tc>
          <w:tcPr>
            <w:tcW w:type="dxa" w:w="2016"/>
          </w:tcPr>
          <w:p>
            <w:r/>
            <w:r>
              <w:rPr>
                <w:rFonts w:ascii="Segoe UI" w:hAnsi="Segoe UI"/>
                <w:sz w:val="15"/>
              </w:rPr>
              <w:t>OWASP, NIST SC-8</w:t>
            </w:r>
          </w:p>
        </w:tc>
        <w:tc>
          <w:tcPr>
            <w:tcW w:type="dxa" w:w="2016"/>
          </w:tcPr>
          <w:p>
            <w:r/>
            <w:r>
              <w:rPr>
                <w:rFonts w:ascii="Segoe UI" w:hAnsi="Segoe UI"/>
                <w:sz w:val="15"/>
              </w:rPr>
              <w:t>present</w:t>
            </w:r>
          </w:p>
        </w:tc>
        <w:tc>
          <w:tcPr>
            <w:tcW w:type="dxa" w:w="2016"/>
          </w:tcPr>
          <w:p>
            <w:r/>
            <w:r>
              <w:rPr>
                <w:rFonts w:ascii="Segoe UI" w:hAnsi="Segoe UI"/>
                <w:sz w:val="15"/>
              </w:rPr>
              <w:t>present</w:t>
            </w:r>
          </w:p>
        </w:tc>
        <w:tc>
          <w:tcPr>
            <w:tcW w:type="dxa" w:w="2016"/>
          </w:tcPr>
          <w:p>
            <w:r/>
            <w:r>
              <w:rPr>
                <w:rFonts w:ascii="Segoe UI" w:hAnsi="Segoe UI"/>
                <w:b/>
                <w:color w:val="0F7B0F"/>
                <w:sz w:val="15"/>
              </w:rPr>
              <w:t>PASS</w:t>
            </w:r>
          </w:p>
        </w:tc>
      </w:tr>
      <w:tr>
        <w:tc>
          <w:tcPr>
            <w:tcW w:type="dxa" w:w="2016"/>
          </w:tcPr>
          <w:p>
            <w:r/>
            <w:r>
              <w:rPr>
                <w:rFonts w:ascii="Segoe UI" w:hAnsi="Segoe UI"/>
                <w:sz w:val="15"/>
              </w:rPr>
              <w:t>Strict-Transport-Security</w:t>
            </w:r>
          </w:p>
        </w:tc>
        <w:tc>
          <w:tcPr>
            <w:tcW w:type="dxa" w:w="2016"/>
          </w:tcPr>
          <w:p>
            <w:r/>
            <w:r>
              <w:rPr>
                <w:rFonts w:ascii="Segoe UI" w:hAnsi="Segoe UI"/>
                <w:sz w:val="15"/>
              </w:rPr>
              <w:t>NIST SC-8</w:t>
            </w:r>
          </w:p>
        </w:tc>
        <w:tc>
          <w:tcPr>
            <w:tcW w:type="dxa" w:w="2016"/>
          </w:tcPr>
          <w:p>
            <w:r/>
            <w:r>
              <w:rPr>
                <w:rFonts w:ascii="Segoe UI" w:hAnsi="Segoe UI"/>
                <w:sz w:val="15"/>
              </w:rPr>
              <w:t>present</w:t>
            </w:r>
          </w:p>
        </w:tc>
        <w:tc>
          <w:tcPr>
            <w:tcW w:type="dxa" w:w="2016"/>
          </w:tcPr>
          <w:p>
            <w:r/>
            <w:r>
              <w:rPr>
                <w:rFonts w:ascii="Segoe UI" w:hAnsi="Segoe UI"/>
                <w:sz w:val="15"/>
              </w:rPr>
              <w:t>present</w:t>
            </w:r>
          </w:p>
        </w:tc>
        <w:tc>
          <w:tcPr>
            <w:tcW w:type="dxa" w:w="2016"/>
          </w:tcPr>
          <w:p>
            <w:r/>
            <w:r>
              <w:rPr>
                <w:rFonts w:ascii="Segoe UI" w:hAnsi="Segoe UI"/>
                <w:b/>
                <w:color w:val="0F7B0F"/>
                <w:sz w:val="15"/>
              </w:rPr>
              <w:t>PASS</w:t>
            </w:r>
          </w:p>
        </w:tc>
      </w:tr>
      <w:tr>
        <w:tc>
          <w:tcPr>
            <w:tcW w:type="dxa" w:w="2016"/>
          </w:tcPr>
          <w:p>
            <w:r/>
            <w:r>
              <w:rPr>
                <w:rFonts w:ascii="Segoe UI" w:hAnsi="Segoe UI"/>
                <w:sz w:val="15"/>
              </w:rPr>
              <w:t>X-Request-ID / request_id</w:t>
            </w:r>
          </w:p>
        </w:tc>
        <w:tc>
          <w:tcPr>
            <w:tcW w:type="dxa" w:w="2016"/>
          </w:tcPr>
          <w:p>
            <w:r/>
            <w:r>
              <w:rPr>
                <w:rFonts w:ascii="Segoe UI" w:hAnsi="Segoe UI"/>
                <w:sz w:val="15"/>
              </w:rPr>
              <w:t>AGT Standard</w:t>
            </w:r>
          </w:p>
        </w:tc>
        <w:tc>
          <w:tcPr>
            <w:tcW w:type="dxa" w:w="2016"/>
          </w:tcPr>
          <w:p>
            <w:r/>
            <w:r>
              <w:rPr>
                <w:rFonts w:ascii="Segoe UI" w:hAnsi="Segoe UI"/>
                <w:sz w:val="15"/>
              </w:rPr>
              <w:t>present</w:t>
            </w:r>
          </w:p>
        </w:tc>
        <w:tc>
          <w:tcPr>
            <w:tcW w:type="dxa" w:w="2016"/>
          </w:tcPr>
          <w:p>
            <w:r/>
            <w:r>
              <w:rPr>
                <w:rFonts w:ascii="Segoe UI" w:hAnsi="Segoe UI"/>
                <w:sz w:val="15"/>
              </w:rPr>
              <w:t>present</w:t>
            </w:r>
          </w:p>
        </w:tc>
        <w:tc>
          <w:tcPr>
            <w:tcW w:type="dxa" w:w="2016"/>
          </w:tcPr>
          <w:p>
            <w:r/>
            <w:r>
              <w:rPr>
                <w:rFonts w:ascii="Segoe UI" w:hAnsi="Segoe UI"/>
                <w:b/>
                <w:color w:val="0F7B0F"/>
                <w:sz w:val="15"/>
              </w:rPr>
              <w:t>PASS</w:t>
            </w:r>
          </w:p>
        </w:tc>
      </w:tr>
    </w:tbl>
    <w:p/>
    <w:p>
      <w:r>
        <w:rPr>
          <w:rFonts w:ascii="Segoe UI" w:hAnsi="Segoe UI"/>
          <w:sz w:val="19"/>
        </w:rPr>
        <w:t>Correlation identifiers are returned in the JSON error envelope as request_id rather than as an HTTP header. TEST-SEC-004 accepts either form; the observed implementation is the body field.</w:t>
      </w:r>
    </w:p>
    <w:p>
      <w:pPr>
        <w:pStyle w:val="Heading2"/>
      </w:pPr>
      <w:r>
        <w:t>Section 8: Environment Isolation Verification</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shd w:val="clear" w:fill="0B3C5D"/>
          </w:tcPr>
          <w:p>
            <w:r/>
            <w:r>
              <w:rPr>
                <w:rFonts w:ascii="Segoe UI" w:hAnsi="Segoe UI"/>
                <w:b/>
                <w:color w:val="FFFFFF"/>
                <w:sz w:val="15"/>
              </w:rPr>
              <w:t>Check</w:t>
            </w:r>
          </w:p>
        </w:tc>
        <w:tc>
          <w:tcPr>
            <w:tcW w:type="dxa" w:w="2520"/>
            <w:shd w:val="clear" w:fill="0B3C5D"/>
          </w:tcPr>
          <w:p>
            <w:r/>
            <w:r>
              <w:rPr>
                <w:rFonts w:ascii="Segoe UI" w:hAnsi="Segoe UI"/>
                <w:b/>
                <w:color w:val="FFFFFF"/>
                <w:sz w:val="15"/>
              </w:rPr>
              <w:t>Dev</w:t>
            </w:r>
          </w:p>
        </w:tc>
        <w:tc>
          <w:tcPr>
            <w:tcW w:type="dxa" w:w="2520"/>
            <w:shd w:val="clear" w:fill="0B3C5D"/>
          </w:tcPr>
          <w:p>
            <w:r/>
            <w:r>
              <w:rPr>
                <w:rFonts w:ascii="Segoe UI" w:hAnsi="Segoe UI"/>
                <w:b/>
                <w:color w:val="FFFFFF"/>
                <w:sz w:val="15"/>
              </w:rPr>
              <w:t>Prod</w:t>
            </w:r>
          </w:p>
        </w:tc>
        <w:tc>
          <w:tcPr>
            <w:tcW w:type="dxa" w:w="2520"/>
            <w:shd w:val="clear" w:fill="0B3C5D"/>
          </w:tcPr>
          <w:p>
            <w:r/>
            <w:r>
              <w:rPr>
                <w:rFonts w:ascii="Segoe UI" w:hAnsi="Segoe UI"/>
                <w:b/>
                <w:color w:val="FFFFFF"/>
                <w:sz w:val="15"/>
              </w:rPr>
              <w:t>Status</w:t>
            </w:r>
          </w:p>
        </w:tc>
      </w:tr>
      <w:tr>
        <w:tc>
          <w:tcPr>
            <w:tcW w:type="dxa" w:w="2520"/>
          </w:tcPr>
          <w:p>
            <w:r/>
            <w:r>
              <w:rPr>
                <w:rFonts w:ascii="Segoe UI" w:hAnsi="Segoe UI"/>
                <w:sz w:val="15"/>
              </w:rPr>
              <w:t>Frontend calls correct API</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r>
      <w:tr>
        <w:tc>
          <w:tcPr>
            <w:tcW w:type="dxa" w:w="2520"/>
          </w:tcPr>
          <w:p>
            <w:r/>
            <w:r>
              <w:rPr>
                <w:rFonts w:ascii="Segoe UI" w:hAnsi="Segoe UI"/>
                <w:sz w:val="15"/>
              </w:rPr>
              <w:t>No cross-environment references</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r>
      <w:tr>
        <w:tc>
          <w:tcPr>
            <w:tcW w:type="dxa" w:w="2520"/>
          </w:tcPr>
          <w:p>
            <w:r/>
            <w:r>
              <w:rPr>
                <w:rFonts w:ascii="Segoe UI" w:hAnsi="Segoe UI"/>
                <w:sz w:val="15"/>
              </w:rPr>
              <w:t>CORS enforced</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r>
      <w:tr>
        <w:tc>
          <w:tcPr>
            <w:tcW w:type="dxa" w:w="2520"/>
          </w:tcPr>
          <w:p>
            <w:r/>
            <w:r>
              <w:rPr>
                <w:rFonts w:ascii="Segoe UI" w:hAnsi="Segoe UI"/>
                <w:sz w:val="15"/>
              </w:rPr>
              <w:t>Unauthorized origin refused</w:t>
            </w:r>
          </w:p>
        </w:tc>
        <w:tc>
          <w:tcPr>
            <w:tcW w:type="dxa" w:w="2520"/>
          </w:tcPr>
          <w:p>
            <w:r/>
            <w:r>
              <w:rPr>
                <w:rFonts w:ascii="Segoe UI" w:hAnsi="Segoe UI"/>
                <w:sz w:val="15"/>
              </w:rPr>
              <w:t>n/a</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r>
      <w:tr>
        <w:tc>
          <w:tcPr>
            <w:tcW w:type="dxa" w:w="2520"/>
          </w:tcPr>
          <w:p>
            <w:r/>
            <w:r>
              <w:rPr>
                <w:rFonts w:ascii="Segoe UI" w:hAnsi="Segoe UI"/>
                <w:sz w:val="15"/>
              </w:rPr>
              <w:t>API docs disabled (prod only)</w:t>
            </w:r>
          </w:p>
        </w:tc>
        <w:tc>
          <w:tcPr>
            <w:tcW w:type="dxa" w:w="2520"/>
          </w:tcPr>
          <w:p>
            <w:r/>
            <w:r>
              <w:rPr>
                <w:rFonts w:ascii="Segoe UI" w:hAnsi="Segoe UI"/>
                <w:sz w:val="15"/>
              </w:rPr>
              <w:t>N/A - enabled by design</w:t>
            </w:r>
          </w:p>
        </w:tc>
        <w:tc>
          <w:tcPr>
            <w:tcW w:type="dxa" w:w="2520"/>
          </w:tcPr>
          <w:p>
            <w:r/>
            <w:r>
              <w:rPr>
                <w:rFonts w:ascii="Segoe UI" w:hAnsi="Segoe UI"/>
                <w:b/>
                <w:color w:val="0F7B0F"/>
                <w:sz w:val="15"/>
              </w:rPr>
              <w:t>PASS</w:t>
            </w:r>
          </w:p>
        </w:tc>
        <w:tc>
          <w:tcPr>
            <w:tcW w:type="dxa" w:w="2520"/>
          </w:tcPr>
          <w:p>
            <w:r/>
            <w:r>
              <w:rPr>
                <w:rFonts w:ascii="Segoe UI" w:hAnsi="Segoe UI"/>
                <w:b/>
                <w:color w:val="0F7B0F"/>
                <w:sz w:val="15"/>
              </w:rPr>
              <w:t>PASS</w:t>
            </w:r>
          </w:p>
        </w:tc>
      </w:tr>
    </w:tbl>
    <w:p/>
    <w:p>
      <w:pPr>
        <w:pStyle w:val="Heading2"/>
      </w:pPr>
      <w:r>
        <w:t>Section 9: Findings and Remediation</w:t>
      </w:r>
    </w:p>
    <w:p>
      <w:r>
        <w:rPr>
          <w:rFonts w:ascii="Segoe UI" w:hAnsi="Segoe UI"/>
          <w:sz w:val="19"/>
        </w:rPr>
        <w:t>No functional test failures were identified during this assessment period.</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fill="0B3C5D"/>
          </w:tcPr>
          <w:p>
            <w:r/>
            <w:r>
              <w:rPr>
                <w:rFonts w:ascii="Segoe UI" w:hAnsi="Segoe UI"/>
                <w:b/>
                <w:color w:val="FFFFFF"/>
                <w:sz w:val="15"/>
              </w:rPr>
              <w:t>Finding ID</w:t>
            </w:r>
          </w:p>
        </w:tc>
        <w:tc>
          <w:tcPr>
            <w:tcW w:type="dxa" w:w="1680"/>
            <w:shd w:val="clear" w:fill="0B3C5D"/>
          </w:tcPr>
          <w:p>
            <w:r/>
            <w:r>
              <w:rPr>
                <w:rFonts w:ascii="Segoe UI" w:hAnsi="Segoe UI"/>
                <w:b/>
                <w:color w:val="FFFFFF"/>
                <w:sz w:val="15"/>
              </w:rPr>
              <w:t>Severity</w:t>
            </w:r>
          </w:p>
        </w:tc>
        <w:tc>
          <w:tcPr>
            <w:tcW w:type="dxa" w:w="1680"/>
            <w:shd w:val="clear" w:fill="0B3C5D"/>
          </w:tcPr>
          <w:p>
            <w:r/>
            <w:r>
              <w:rPr>
                <w:rFonts w:ascii="Segoe UI" w:hAnsi="Segoe UI"/>
                <w:b/>
                <w:color w:val="FFFFFF"/>
                <w:sz w:val="15"/>
              </w:rPr>
              <w:t>Description</w:t>
            </w:r>
          </w:p>
        </w:tc>
        <w:tc>
          <w:tcPr>
            <w:tcW w:type="dxa" w:w="1680"/>
            <w:shd w:val="clear" w:fill="0B3C5D"/>
          </w:tcPr>
          <w:p>
            <w:r/>
            <w:r>
              <w:rPr>
                <w:rFonts w:ascii="Segoe UI" w:hAnsi="Segoe UI"/>
                <w:b/>
                <w:color w:val="FFFFFF"/>
                <w:sz w:val="15"/>
              </w:rPr>
              <w:t>Remediation</w:t>
            </w:r>
          </w:p>
        </w:tc>
        <w:tc>
          <w:tcPr>
            <w:tcW w:type="dxa" w:w="1680"/>
            <w:shd w:val="clear" w:fill="0B3C5D"/>
          </w:tcPr>
          <w:p>
            <w:r/>
            <w:r>
              <w:rPr>
                <w:rFonts w:ascii="Segoe UI" w:hAnsi="Segoe UI"/>
                <w:b/>
                <w:color w:val="FFFFFF"/>
                <w:sz w:val="15"/>
              </w:rPr>
              <w:t>Target Date</w:t>
            </w:r>
          </w:p>
        </w:tc>
        <w:tc>
          <w:tcPr>
            <w:tcW w:type="dxa" w:w="1680"/>
            <w:shd w:val="clear" w:fill="0B3C5D"/>
          </w:tcPr>
          <w:p>
            <w:r/>
            <w:r>
              <w:rPr>
                <w:rFonts w:ascii="Segoe UI" w:hAnsi="Segoe UI"/>
                <w:b/>
                <w:color w:val="FFFFFF"/>
                <w:sz w:val="15"/>
              </w:rPr>
              <w:t>Status</w:t>
            </w:r>
          </w:p>
        </w:tc>
      </w:tr>
      <w:tr>
        <w:tc>
          <w:tcPr>
            <w:tcW w:type="dxa" w:w="1680"/>
          </w:tcPr>
          <w:p>
            <w:r/>
            <w:r>
              <w:rPr>
                <w:rFonts w:ascii="Segoe UI" w:hAnsi="Segoe UI"/>
                <w:sz w:val="15"/>
              </w:rPr>
              <w:t>-</w:t>
            </w:r>
          </w:p>
        </w:tc>
        <w:tc>
          <w:tcPr>
            <w:tcW w:type="dxa" w:w="1680"/>
          </w:tcPr>
          <w:p>
            <w:r/>
            <w:r>
              <w:rPr>
                <w:rFonts w:ascii="Segoe UI" w:hAnsi="Segoe UI"/>
                <w:sz w:val="15"/>
              </w:rPr>
              <w:t>-</w:t>
            </w:r>
          </w:p>
        </w:tc>
        <w:tc>
          <w:tcPr>
            <w:tcW w:type="dxa" w:w="1680"/>
          </w:tcPr>
          <w:p>
            <w:r/>
            <w:r>
              <w:rPr>
                <w:rFonts w:ascii="Segoe UI" w:hAnsi="Segoe UI"/>
                <w:sz w:val="15"/>
              </w:rPr>
              <w:t>No findings</w:t>
            </w:r>
          </w:p>
        </w:tc>
        <w:tc>
          <w:tcPr>
            <w:tcW w:type="dxa" w:w="1680"/>
          </w:tcPr>
          <w:p>
            <w:r/>
            <w:r>
              <w:rPr>
                <w:rFonts w:ascii="Segoe UI" w:hAnsi="Segoe UI"/>
                <w:sz w:val="15"/>
              </w:rPr>
              <w:t>-</w:t>
            </w:r>
          </w:p>
        </w:tc>
        <w:tc>
          <w:tcPr>
            <w:tcW w:type="dxa" w:w="1680"/>
          </w:tcPr>
          <w:p>
            <w:r/>
            <w:r>
              <w:rPr>
                <w:rFonts w:ascii="Segoe UI" w:hAnsi="Segoe UI"/>
                <w:sz w:val="15"/>
              </w:rPr>
              <w:t>-</w:t>
            </w:r>
          </w:p>
        </w:tc>
        <w:tc>
          <w:tcPr>
            <w:tcW w:type="dxa" w:w="1680"/>
          </w:tcPr>
          <w:p>
            <w:r/>
            <w:r>
              <w:rPr>
                <w:rFonts w:ascii="Segoe UI" w:hAnsi="Segoe UI"/>
                <w:sz w:val="15"/>
              </w:rPr>
              <w:t>-</w:t>
            </w:r>
          </w:p>
        </w:tc>
      </w:tr>
    </w:tbl>
    <w:p/>
    <w:p>
      <w:pPr>
        <w:pStyle w:val="Heading3"/>
      </w:pPr>
      <w:r>
        <w:t>Observations (not failures)</w:t>
      </w:r>
    </w:p>
    <w:p>
      <w:r>
        <w:rPr>
          <w:rFonts w:ascii="Segoe UI" w:hAnsi="Segoe UI"/>
          <w:sz w:val="19"/>
        </w:rPr>
        <w:t>The following were observed during testing. None constitute a control failure, but each is recorded for completeness.</w:t>
      </w:r>
    </w:p>
    <w:p>
      <w:pPr>
        <w:pStyle w:val="ListBullet"/>
      </w:pPr>
      <w:r>
        <w:rPr>
          <w:rFonts w:ascii="Segoe UI" w:hAnsi="Segoe UI"/>
          <w:sz w:val="18"/>
        </w:rPr>
        <w:t>Authenticated login latency is approximately 2.0 seconds, versus approximately 1.3 seconds for a rejected login. This is expected: the login path always performs exactly one bcrypt verification, including for unknown accounts, as a deliberate user-enumeration timing-attack mitigation. The cost is intrinsic to the control.</w:t>
      </w:r>
    </w:p>
    <w:p>
      <w:pPr>
        <w:pStyle w:val="ListBullet"/>
      </w:pPr>
      <w:r>
        <w:rPr>
          <w:rFonts w:ascii="Segoe UI" w:hAnsi="Segoe UI"/>
          <w:sz w:val="18"/>
        </w:rPr>
        <w:t>Cold-start latency materially exceeds warm latency. An unwarmed request measured 3352 ms against a warm range of 1212-1736 ms. Azure App Service idles workers out between requests. Consider Always On if first-request latency after idle becomes a user-facing concern.</w:t>
      </w:r>
    </w:p>
    <w:p>
      <w:pPr>
        <w:pStyle w:val="ListBullet"/>
      </w:pPr>
      <w:r>
        <w:rPr>
          <w:rFonts w:ascii="Segoe UI" w:hAnsi="Segoe UI"/>
          <w:sz w:val="18"/>
        </w:rPr>
        <w:t>Interactive API documentation is enabled in Development and disabled in Production, which is the intended configuration. Verified by TEST-SEC-005 through TEST-SEC-008.</w:t>
      </w:r>
    </w:p>
    <w:p>
      <w:pPr>
        <w:pStyle w:val="Heading2"/>
      </w:pPr>
      <w:r>
        <w:t>Section 10: Attestation</w:t>
      </w:r>
    </w:p>
    <w:p>
      <w:r>
        <w:rPr>
          <w:rFonts w:ascii="Segoe UI" w:hAnsi="Segoe UI"/>
          <w:sz w:val="19"/>
        </w:rPr>
        <w:t>Testing performed by: Automated test suite (Claude Code)</w:t>
      </w:r>
    </w:p>
    <w:p>
      <w:r>
        <w:rPr>
          <w:rFonts w:ascii="Segoe UI" w:hAnsi="Segoe UI"/>
          <w:sz w:val="19"/>
        </w:rPr>
        <w:t>Reviewed by: _______________________</w:t>
      </w:r>
    </w:p>
    <w:p>
      <w:r>
        <w:rPr>
          <w:rFonts w:ascii="Segoe UI" w:hAnsi="Segoe UI"/>
          <w:sz w:val="19"/>
        </w:rPr>
        <w:t>Date: 2026-07-30</w:t>
      </w:r>
    </w:p>
    <w:p>
      <w:pPr>
        <w:ind w:left="504"/>
      </w:pPr>
      <w:r>
        <w:rPr>
          <w:rFonts w:ascii="Segoe UI" w:hAnsi="Segoe UI"/>
          <w:i/>
          <w:color w:val="0B3C5D"/>
          <w:sz w:val="19"/>
        </w:rPr>
        <w:t>"I attest that the functional tests described in this document were executed against the specified environments on the date indicated, and the results accurately reflect the system's behavior at the time of testing."</w:t>
      </w:r>
    </w:p>
    <w:p>
      <w:r>
        <w:rPr>
          <w:rFonts w:ascii="Segoe UI" w:hAnsi="Segoe UI"/>
          <w:sz w:val="19"/>
        </w:rPr>
        <w:t>__________________________</w:t>
      </w:r>
    </w:p>
    <w:p>
      <w:r>
        <w:rPr>
          <w:rFonts w:ascii="Segoe UI" w:hAnsi="Segoe UI"/>
          <w:sz w:val="19"/>
        </w:rPr>
        <w:t>Imran Siddiqui</w:t>
      </w:r>
    </w:p>
    <w:p>
      <w:r>
        <w:rPr>
          <w:rFonts w:ascii="Segoe UI" w:hAnsi="Segoe UI"/>
          <w:sz w:val="19"/>
        </w:rPr>
        <w:t>President &amp; CEO</w:t>
      </w:r>
    </w:p>
    <w:p>
      <w:r>
        <w:rPr>
          <w:rFonts w:ascii="Segoe UI" w:hAnsi="Segoe UI"/>
          <w:sz w:val="19"/>
        </w:rPr>
        <w:t>Alliance Global Tech, Inc.</w:t>
      </w:r>
    </w:p>
    <w:p>
      <w:r>
        <w:rPr>
          <w:rFonts w:ascii="Segoe UI" w:hAnsi="Segoe UI"/>
          <w:sz w:val="19"/>
        </w:rPr>
        <w:t>Date: _______________</w:t>
      </w:r>
    </w:p>
    <w:p>
      <w:pPr>
        <w:pStyle w:val="Heading2"/>
      </w:pPr>
      <w:r>
        <w:t>Section 11: Appendix A - Raw Test Output</w:t>
      </w:r>
    </w:p>
    <w:p>
      <w:r>
        <w:rPr>
          <w:rFonts w:ascii="Segoe UI" w:hAnsi="Segoe UI"/>
          <w:sz w:val="19"/>
        </w:rPr>
        <w:t>Each entry records the reproducible request and the observed response. Bearer tokens and passwords are redacted; every other value is verbatim.</w:t>
      </w:r>
    </w:p>
    <w:p>
      <w:pPr>
        <w:pStyle w:val="Heading4"/>
      </w:pPr>
      <w:r>
        <w:t>TEST-INF-001 [Dev] - PASS</w:t>
      </w:r>
    </w:p>
    <w:p>
      <w:pPr>
        <w:spacing w:after="80"/>
        <w:ind w:left="288"/>
      </w:pPr>
      <w:r>
        <w:rPr>
          <w:rFonts w:ascii="Consolas" w:hAnsi="Consolas"/>
          <w:sz w:val="14"/>
        </w:rPr>
        <w:t>$ curl -s -i "https://docuaction-dev.azurewebsites.net/health"</w:t>
        <w:br/>
        <w:t>HTTP 200   (834 ms)   at 2026-07-30T23:22:39+00:00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TEST-INF-002 [Dev] - PASS</w:t>
      </w:r>
    </w:p>
    <w:p>
      <w:pPr>
        <w:spacing w:after="80"/>
        <w:ind w:left="288"/>
      </w:pPr>
      <w:r>
        <w:rPr>
          <w:rFonts w:ascii="Consolas" w:hAnsi="Consolas"/>
          <w:sz w:val="14"/>
        </w:rPr>
        <w:t>$ curl -s -i "https://docuaction-dev.azurewebsites.net/health"</w:t>
        <w:br/>
        <w:t>HTTP 200   (243 ms)   at 2026-07-30T23:22:40+00:00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TEST-INF-003 [Dev] - PASS</w:t>
      </w:r>
    </w:p>
    <w:p>
      <w:pPr>
        <w:spacing w:after="80"/>
        <w:ind w:left="288"/>
      </w:pPr>
      <w:r>
        <w:rPr>
          <w:rFonts w:ascii="Consolas" w:hAnsi="Consolas"/>
          <w:sz w:val="14"/>
        </w:rPr>
        <w:t>$ curl -s -i "https://docuaction-dev.azurewebsites.net/health"</w:t>
        <w:br/>
        <w:t>HTTP 200   (295 ms)   at 2026-07-30T23:22:40+00:00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TEST-INF-004 [Dev] - PASS</w:t>
      </w:r>
    </w:p>
    <w:p>
      <w:pPr>
        <w:spacing w:after="80"/>
        <w:ind w:left="288"/>
      </w:pPr>
      <w:r>
        <w:rPr>
          <w:rFonts w:ascii="Consolas" w:hAnsi="Consolas"/>
          <w:sz w:val="14"/>
        </w:rPr>
        <w:t>$ curl -s -i "https://docuaction-dev.azurewebsites.net/health"</w:t>
        <w:br/>
        <w:t>HTTP 200   (304 ms)   at 2026-07-30T23:22:40+00:00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TEST-INF-005 [Dev] - PASS</w:t>
      </w:r>
    </w:p>
    <w:p>
      <w:pPr>
        <w:spacing w:after="80"/>
        <w:ind w:left="288"/>
      </w:pPr>
      <w:r>
        <w:rPr>
          <w:rFonts w:ascii="Consolas" w:hAnsi="Consolas"/>
          <w:sz w:val="14"/>
        </w:rPr>
        <w:t>$ curl -s -i "https://docuaction-dev.azurewebsites.net/health"</w:t>
        <w:br/>
        <w:t>HTTP 200   (215 ms)   at 2026-07-30T23:22:40+00:00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TEST-INF-006 [Dev] - PASS</w:t>
      </w:r>
    </w:p>
    <w:p>
      <w:pPr>
        <w:spacing w:after="80"/>
        <w:ind w:left="288"/>
      </w:pPr>
      <w:r>
        <w:rPr>
          <w:rFonts w:ascii="Consolas" w:hAnsi="Consolas"/>
          <w:sz w:val="14"/>
        </w:rPr>
        <w:t>$ curl -s -i "https://docuaction-dev.azurewebsites.net/health"</w:t>
        <w:br/>
        <w:t>HTTP 200   (295 ms)   at 2026-07-30T23:22:41+00:00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TEST-INF-007 [Dev] - PASS</w:t>
      </w:r>
    </w:p>
    <w:p>
      <w:pPr>
        <w:spacing w:after="80"/>
        <w:ind w:left="288"/>
      </w:pPr>
      <w:r>
        <w:rPr>
          <w:rFonts w:ascii="Consolas" w:hAnsi="Consolas"/>
          <w:sz w:val="14"/>
        </w:rPr>
        <w:t>$ curl -s -i "https://docuaction-dev.azurewebsites.net/health"</w:t>
        <w:br/>
        <w:t>HTTP 200   (288 ms)   at 2026-07-30T23:22:41+00:00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TEST-INF-008 [Dev] - PASS</w:t>
      </w:r>
    </w:p>
    <w:p>
      <w:pPr>
        <w:spacing w:after="80"/>
        <w:ind w:left="288"/>
      </w:pPr>
      <w:r>
        <w:rPr>
          <w:rFonts w:ascii="Consolas" w:hAnsi="Consolas"/>
          <w:sz w:val="14"/>
        </w:rPr>
        <w:t>$ curl -s -i "https://docuaction-dev.azurewebsites.net/health"</w:t>
        <w:br/>
        <w:t>HTTP 200   (245 ms)   at 2026-07-30T23:22:41+00:00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TEST-INF-001 [Prod] - PASS</w:t>
      </w:r>
    </w:p>
    <w:p>
      <w:pPr>
        <w:spacing w:after="80"/>
        <w:ind w:left="288"/>
      </w:pPr>
      <w:r>
        <w:rPr>
          <w:rFonts w:ascii="Consolas" w:hAnsi="Consolas"/>
          <w:sz w:val="14"/>
        </w:rPr>
        <w:t>$ curl -s -i "https://api-prod.docuaction.io/health"</w:t>
        <w:br/>
        <w:t>HTTP 200   (143 ms)   at 2026-07-30T23:22:41+00:00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TEST-INF-002 [Prod] - PASS</w:t>
      </w:r>
    </w:p>
    <w:p>
      <w:pPr>
        <w:spacing w:after="80"/>
        <w:ind w:left="288"/>
      </w:pPr>
      <w:r>
        <w:rPr>
          <w:rFonts w:ascii="Consolas" w:hAnsi="Consolas"/>
          <w:sz w:val="14"/>
        </w:rPr>
        <w:t>$ curl -s -i "https://api-prod.docuaction.io/health"</w:t>
        <w:br/>
        <w:t>HTTP 200   (150 ms)   at 2026-07-30T23:22:41+00:00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TEST-INF-003 [Prod] - PASS</w:t>
      </w:r>
    </w:p>
    <w:p>
      <w:pPr>
        <w:spacing w:after="80"/>
        <w:ind w:left="288"/>
      </w:pPr>
      <w:r>
        <w:rPr>
          <w:rFonts w:ascii="Consolas" w:hAnsi="Consolas"/>
          <w:sz w:val="14"/>
        </w:rPr>
        <w:t>$ curl -s -i "https://api-prod.docuaction.io/health"</w:t>
        <w:br/>
        <w:t>HTTP 200   (157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TEST-INF-004 [Prod] - PASS</w:t>
      </w:r>
    </w:p>
    <w:p>
      <w:pPr>
        <w:spacing w:after="80"/>
        <w:ind w:left="288"/>
      </w:pPr>
      <w:r>
        <w:rPr>
          <w:rFonts w:ascii="Consolas" w:hAnsi="Consolas"/>
          <w:sz w:val="14"/>
        </w:rPr>
        <w:t>$ curl -s -i "https://api-prod.docuaction.io/health"</w:t>
        <w:br/>
        <w:t>HTTP 200   (132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TEST-INF-005 [Prod] - PASS</w:t>
      </w:r>
    </w:p>
    <w:p>
      <w:pPr>
        <w:spacing w:after="80"/>
        <w:ind w:left="288"/>
      </w:pPr>
      <w:r>
        <w:rPr>
          <w:rFonts w:ascii="Consolas" w:hAnsi="Consolas"/>
          <w:sz w:val="14"/>
        </w:rPr>
        <w:t>$ curl -s -i "https://api-prod.docuaction.io/health"</w:t>
        <w:br/>
        <w:t>HTTP 200   (146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TEST-INF-006 [Prod] - PASS</w:t>
      </w:r>
    </w:p>
    <w:p>
      <w:pPr>
        <w:spacing w:after="80"/>
        <w:ind w:left="288"/>
      </w:pPr>
      <w:r>
        <w:rPr>
          <w:rFonts w:ascii="Consolas" w:hAnsi="Consolas"/>
          <w:sz w:val="14"/>
        </w:rPr>
        <w:t>$ curl -s -i "https://api-prod.docuaction.io/health"</w:t>
        <w:br/>
        <w:t>HTTP 200   (141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TEST-INF-007 [Prod] - PASS</w:t>
      </w:r>
    </w:p>
    <w:p>
      <w:pPr>
        <w:spacing w:after="80"/>
        <w:ind w:left="288"/>
      </w:pPr>
      <w:r>
        <w:rPr>
          <w:rFonts w:ascii="Consolas" w:hAnsi="Consolas"/>
          <w:sz w:val="14"/>
        </w:rPr>
        <w:t>$ curl -s -i "https://api-prod.docuaction.io/health"</w:t>
        <w:br/>
        <w:t>HTTP 200   (118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TEST-INF-008 [Prod] - PASS</w:t>
      </w:r>
    </w:p>
    <w:p>
      <w:pPr>
        <w:spacing w:after="80"/>
        <w:ind w:left="288"/>
      </w:pPr>
      <w:r>
        <w:rPr>
          <w:rFonts w:ascii="Consolas" w:hAnsi="Consolas"/>
          <w:sz w:val="14"/>
        </w:rPr>
        <w:t>$ curl -s -i "https://api-prod.docuaction.io/health"</w:t>
        <w:br/>
        <w:t>HTTP 200   (123 ms)   at 2026-07-30T23:22:42+00:00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TEST-AUTH-001 [Dev] - PASS</w:t>
      </w:r>
    </w:p>
    <w:p>
      <w:pPr>
        <w:spacing w:after="80"/>
        <w:ind w:left="288"/>
      </w:pPr>
      <w:r>
        <w:rPr>
          <w:rFonts w:ascii="Consolas" w:hAnsi="Consolas"/>
          <w:sz w:val="14"/>
        </w:rPr>
        <w:t>$ curl -s -i -X POST -H "Content-Type: application/json" -d '{"email": "admin@docuaction.io", "password": "&lt;REDACTED&gt;"}' "https://docuaction-dev.azurewebsites.net/api/auth/login"</w:t>
        <w:br/>
        <w:t>HTTP 200   (1380 ms)   at 2026-07-30T23:22:44+00:00</w:t>
        <w:br/>
        <w:t>{"access_token":"eyJhbGciOiJIUzI1NiIsInR5cCI6IkpXVCJ9.eyJzdWIiOiI5NzYzNGI2Ny02MzBhLTQ3OTItYjA5MC0xMTdkMGM3MjRmYTIiLCJyb2xlIjoiYWRtaW4iLCJleHAiOjE3ODU1NDAxNjQsImlhdCI6MTc4NTQ1Mzc2NCwidHlwZSI6ImFjY2VzcyIsImp0aSI6IjhmNWE2OTU3LTFhMjMtNDFhZC04ZTgxLTQ2NWEwMTc4ZjBiYSJ9.RKaSJGNUKSrtsmjfawnVKzCUfYQ1gOlM5RTn0 ...[truncated]</w:t>
      </w:r>
    </w:p>
    <w:p>
      <w:pPr>
        <w:pStyle w:val="Heading4"/>
      </w:pPr>
      <w:r>
        <w:t>TEST-AUTH-002 [Dev] - PASS</w:t>
      </w:r>
    </w:p>
    <w:p>
      <w:pPr>
        <w:spacing w:after="80"/>
        <w:ind w:left="288"/>
      </w:pPr>
      <w:r>
        <w:rPr>
          <w:rFonts w:ascii="Consolas" w:hAnsi="Consolas"/>
          <w:sz w:val="14"/>
        </w:rPr>
        <w:t>$ curl -s -i -X POST -H "Content-Type: application/json" -d '{"email": "functest-badpw@example.com", "password": "&lt;REDACTED&gt;"}' "https://docuaction-dev.azurewebsites.net/api/auth/login"</w:t>
        <w:br/>
        <w:t>HTTP 401   (1360 ms)   at 2026-07-30T23:22:45+00:00</w:t>
        <w:br/>
        <w:t>{"error":"Invalid email or password","code":"UNAUTHORIZED","request_id":"661d007a-2710-4741-a17b-7292b716685e"}</w:t>
      </w:r>
    </w:p>
    <w:p>
      <w:pPr>
        <w:pStyle w:val="Heading4"/>
      </w:pPr>
      <w:r>
        <w:t>TEST-AUTH-003 [Dev] - PASS</w:t>
      </w:r>
    </w:p>
    <w:p>
      <w:pPr>
        <w:spacing w:after="80"/>
        <w:ind w:left="288"/>
      </w:pPr>
      <w:r>
        <w:rPr>
          <w:rFonts w:ascii="Consolas" w:hAnsi="Consolas"/>
          <w:sz w:val="14"/>
        </w:rPr>
        <w:t>$ curl -s -i -X POST -H "Content-Type: application/json" -d '{}' "https://docuaction-dev.azurewebsites.net/api/auth/login"</w:t>
        <w:br/>
        <w:t>HTTP 422   (255 ms)   at 2026-07-30T23:22:45+00:00</w:t>
        <w:br/>
        <w:t>{"error":"body → email: Field required; body → password: Field required","code":"VALIDATION_ERROR","request_id":"b3456c9b-2f19-40f3-ad7e-659841982f64"}</w:t>
      </w:r>
    </w:p>
    <w:p>
      <w:pPr>
        <w:pStyle w:val="Heading4"/>
      </w:pPr>
      <w:r>
        <w:t>TEST-AUTH-004 [Dev] - PASS</w:t>
      </w:r>
    </w:p>
    <w:p>
      <w:pPr>
        <w:spacing w:after="80"/>
        <w:ind w:left="288"/>
      </w:pPr>
      <w:r>
        <w:rPr>
          <w:rFonts w:ascii="Consolas" w:hAnsi="Consolas"/>
          <w:sz w:val="14"/>
        </w:rPr>
        <w:t>$ curl -s -i -X POST -H "Content-Type: application/json" -d '{"password": "&lt;REDACTED&gt;"}' "https://docuaction-dev.azurewebsites.net/api/auth/login"</w:t>
        <w:br/>
        <w:t>HTTP 422   (304 ms)   at 2026-07-30T23:22:46+00:00</w:t>
        <w:br/>
        <w:t>{"error":"body → email: Field required","code":"VALIDATION_ERROR","request_id":"7c5917e1-4e59-43ad-98e5-a3673c2f4d0b"}</w:t>
      </w:r>
    </w:p>
    <w:p>
      <w:pPr>
        <w:pStyle w:val="Heading4"/>
      </w:pPr>
      <w:r>
        <w:t>TEST-AUTH-005 [Dev] - PASS</w:t>
      </w:r>
    </w:p>
    <w:p>
      <w:pPr>
        <w:spacing w:after="80"/>
        <w:ind w:left="288"/>
      </w:pPr>
      <w:r>
        <w:rPr>
          <w:rFonts w:ascii="Consolas" w:hAnsi="Consolas"/>
          <w:sz w:val="14"/>
        </w:rPr>
        <w:t>$ curl -s -i -H "Authorization: Bearer &lt;REDACTED&gt;" "https://docuaction-dev.azurewebsites.net/api/auth/me"</w:t>
        <w:br/>
        <w:t>HTTP 200   (382 ms)   at 2026-07-30T23:22:46+00:00</w:t>
        <w:br/>
        <w:t>{"id":"97634b67-630a-4792-b090-117d0c724fa2","email":"admin@docuaction.io","full_name":"","company":"","role":"admin","plan":"free","is_active":true,"allowed_modules":["action_center","validation_queue","decision_bank","bulletin_intelligence","tefca_review","opportunities","risk_detection","analytic ...[truncated]</w:t>
      </w:r>
    </w:p>
    <w:p>
      <w:pPr>
        <w:pStyle w:val="Heading4"/>
      </w:pPr>
      <w:r>
        <w:t>TEST-AUTH-006 [Dev] - PASS</w:t>
      </w:r>
    </w:p>
    <w:p>
      <w:pPr>
        <w:spacing w:after="80"/>
        <w:ind w:left="288"/>
      </w:pPr>
      <w:r>
        <w:rPr>
          <w:rFonts w:ascii="Consolas" w:hAnsi="Consolas"/>
          <w:sz w:val="14"/>
        </w:rPr>
        <w:t>$ curl -s -i "https://docuaction-dev.azurewebsites.net/api/auth/me"</w:t>
        <w:br/>
        <w:t>HTTP 401   (237 ms)   at 2026-07-30T23:22:46+00:00</w:t>
        <w:br/>
        <w:t>{"error":"Not authenticated","code":"UNAUTHORIZED","request_id":"20a5dddb-fd39-4395-a8ef-de51621a1454"}</w:t>
      </w:r>
    </w:p>
    <w:p>
      <w:pPr>
        <w:pStyle w:val="Heading4"/>
      </w:pPr>
      <w:r>
        <w:t>TEST-AUTH-007 [Dev] - PASS</w:t>
      </w:r>
    </w:p>
    <w:p>
      <w:pPr>
        <w:spacing w:after="80"/>
        <w:ind w:left="288"/>
      </w:pPr>
      <w:r>
        <w:rPr>
          <w:rFonts w:ascii="Consolas" w:hAnsi="Consolas"/>
          <w:sz w:val="14"/>
        </w:rPr>
        <w:t>$ curl -s -i -H "Authorization: Bearer &lt;REDACTED&gt;" "https://docuaction-dev.azurewebsites.net/api/auth/me"</w:t>
        <w:br/>
        <w:t>HTTP 401   (245 ms)   at 2026-07-30T23:22:46+00:00</w:t>
        <w:br/>
        <w:t>{"error":"Invalid or expired token","code":"UNAUTHORIZED","request_id":"19062f6f-43fe-4399-99b6-a481a79c0e77"}</w:t>
      </w:r>
    </w:p>
    <w:p>
      <w:pPr>
        <w:pStyle w:val="Heading4"/>
      </w:pPr>
      <w:r>
        <w:t>TEST-BUL-001 [Dev] - PASS</w:t>
      </w:r>
    </w:p>
    <w:p>
      <w:pPr>
        <w:spacing w:after="80"/>
        <w:ind w:left="288"/>
      </w:pPr>
      <w:r>
        <w:rPr>
          <w:rFonts w:ascii="Consolas" w:hAnsi="Consolas"/>
          <w:sz w:val="14"/>
        </w:rPr>
        <w:t>$ curl -s -i "https://docuaction-dev.azurewebsites.net/api/v1/bulletin/health"</w:t>
        <w:br/>
        <w:t>HTTP 200   (455 ms)   at 2026-07-30T23:22:47+00:00</w:t>
        <w:br/>
        <w:t>{"module":"bulletin_intelligence","status":"active","version":"1.0.0","agencies_registered":1,"articles_in_memory":1510,"briefings_in_memory":21,"persisted":{"enabled":true,"articles":1510,"briefings":21},"scheduler":{"running":false,"run_hour_et":0,"run_minute_et":1,"run_time_et":"00:01","alert_ema ...[truncated]</w:t>
      </w:r>
    </w:p>
    <w:p>
      <w:pPr>
        <w:pStyle w:val="Heading4"/>
      </w:pPr>
      <w:r>
        <w:t>TEST-BUL-002 [Dev] - PASS</w:t>
      </w:r>
    </w:p>
    <w:p>
      <w:pPr>
        <w:spacing w:after="80"/>
        <w:ind w:left="288"/>
      </w:pPr>
      <w:r>
        <w:rPr>
          <w:rFonts w:ascii="Consolas" w:hAnsi="Consolas"/>
          <w:sz w:val="14"/>
        </w:rPr>
        <w:t>$ curl -s -i "https://docuaction-dev.azurewebsites.net/api/v1/bulletin/latest/fcc"</w:t>
        <w:br/>
        <w:t>HTTP 200   (273 ms)   at 2026-07-30T23:22:47+00:00</w:t>
        <w:br/>
        <w:t>{"briefing_id":"fcc_20260730_085137","agency_id":"fcc","briefing_date":"July 30, 2026","status":"delivered","generated_at":"2026-07-30T09:00:00.640626+00:00","delivered_at":"","article_count":74,"topic_counts":{"media_broadcasting":17,"ai_emerging_tech":14,"public_safety_emergency":2,"business_indus ...[truncated]</w:t>
      </w:r>
    </w:p>
    <w:p>
      <w:pPr>
        <w:pStyle w:val="Heading4"/>
      </w:pPr>
      <w:r>
        <w:t>TEST-BUL-003 [Dev] - PASS</w:t>
      </w:r>
    </w:p>
    <w:p>
      <w:pPr>
        <w:spacing w:after="80"/>
        <w:ind w:left="288"/>
      </w:pPr>
      <w:r>
        <w:rPr>
          <w:rFonts w:ascii="Consolas" w:hAnsi="Consolas"/>
          <w:sz w:val="14"/>
        </w:rPr>
        <w:t>$ curl -s -i "https://docuaction-dev.azurewebsites.net/api/v1/bulletin/sources"</w:t>
        <w:br/>
        <w:t>HTTP 200   (533 ms)   at 2026-07-30T23:22:48+00:00</w:t>
        <w:br/>
        <w:t>{"count":122,"enabled_only":false,"sources":[{"source_id":"catalog_apnews.com","name":"Associated Press","domain":"apnews.com","type":null,"tier":null,"media_type":"National Newspaper","category":"telecom|policy|business","country":"US","state":null,"language":"en","reliability_score":10.0,"authorit ...[truncated]</w:t>
      </w:r>
    </w:p>
    <w:p>
      <w:pPr>
        <w:pStyle w:val="Heading4"/>
      </w:pPr>
      <w:r>
        <w:t>TEST-BUL-004 [Dev] - PASS</w:t>
      </w:r>
    </w:p>
    <w:p>
      <w:pPr>
        <w:spacing w:after="80"/>
        <w:ind w:left="288"/>
      </w:pPr>
      <w:r>
        <w:rPr>
          <w:rFonts w:ascii="Consolas" w:hAnsi="Consolas"/>
          <w:sz w:val="14"/>
        </w:rPr>
        <w:t>$ curl -s -i "https://docuaction-dev.azurewebsites.net/api/v1/bulletin/sources/health"</w:t>
        <w:br/>
        <w:t>HTTP 200   (631 ms)   at 2026-07-30T23:22:48+00:00</w:t>
        <w:br/>
        <w:t>{"available":true,"total_sources":122,"enriched_from_catalog":122,"ever_produced":31,"active_last_24h":19,"silent_last_24h":12,"never_produced":91,"cutoff_utc":"2026-07-29T23:22:49+00:00","note":"'never_produced' counts sources with no recorded article ever. That includes sources the collectors do n ...[truncated]</w:t>
      </w:r>
    </w:p>
    <w:p>
      <w:pPr>
        <w:pStyle w:val="Heading4"/>
      </w:pPr>
      <w:r>
        <w:t>TEST-BUL-005 [Dev] - PASS</w:t>
      </w:r>
    </w:p>
    <w:p>
      <w:pPr>
        <w:spacing w:after="80"/>
        <w:ind w:left="288"/>
      </w:pPr>
      <w:r>
        <w:rPr>
          <w:rFonts w:ascii="Consolas" w:hAnsi="Consolas"/>
          <w:sz w:val="14"/>
        </w:rPr>
        <w:t>$ curl -s -i "https://docuaction-dev.azurewebsites.net/api/v1/bulletin/quality/latest"</w:t>
        <w:br/>
        <w:t>HTTP 200   (205 ms)   at 2026-07-30T23:22:49+00:00</w:t>
        <w:br/>
        <w:t>{"available":false,"reason":"no quality gate result recorded for 'fcc' yet - it is populated by the next bulletin run"}</w:t>
      </w:r>
    </w:p>
    <w:p>
      <w:pPr>
        <w:pStyle w:val="Heading4"/>
      </w:pPr>
      <w:r>
        <w:t>TEST-BUL-006 [Dev] - PASS</w:t>
      </w:r>
    </w:p>
    <w:p>
      <w:pPr>
        <w:spacing w:after="80"/>
        <w:ind w:left="288"/>
      </w:pPr>
      <w:r>
        <w:rPr>
          <w:rFonts w:ascii="Consolas" w:hAnsi="Consolas"/>
          <w:sz w:val="14"/>
        </w:rPr>
        <w:t>$ curl -s -i "https://docuaction-dev.azurewebsites.net/api/v1/bulletin/history/fcc"</w:t>
        <w:br/>
        <w:t>HTTP 200   (471 ms)   at 2026-07-30T23:22:49+00:00</w:t>
        <w:br/>
        <w:t>{"agency_id":"fcc","count":21,"briefings":[{"briefing_id":"fcc_20260730_085137","agency_id":"fcc","briefing_date":"July 30, 2026","status":"delivered","article_count":74,"topic_counts":{"media_broadcasting":17,"ai_emerging_tech":14,"public_safety_emergency":2,"business_industry":12,"international_af ...[truncated]</w:t>
      </w:r>
    </w:p>
    <w:p>
      <w:pPr>
        <w:pStyle w:val="Heading4"/>
      </w:pPr>
      <w:r>
        <w:t>TEST-BUL-007 [Dev] - PASS</w:t>
      </w:r>
    </w:p>
    <w:p>
      <w:pPr>
        <w:spacing w:after="80"/>
        <w:ind w:left="288"/>
      </w:pPr>
      <w:r>
        <w:rPr>
          <w:rFonts w:ascii="Consolas" w:hAnsi="Consolas"/>
          <w:sz w:val="14"/>
        </w:rPr>
        <w:t>$ curl -s -i "https://docuaction-dev.azurewebsites.net/api/v1/bulletin/briefings/fcc_20260730_085137/preview"</w:t>
        <w:br/>
        <w:t>HTTP 200   (354 ms)   at 2026-07-30T23:22:50+00:00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TEST-BUL-008 [Dev] - PASS</w:t>
      </w:r>
    </w:p>
    <w:p>
      <w:pPr>
        <w:spacing w:after="80"/>
        <w:ind w:left="288"/>
      </w:pPr>
      <w:r>
        <w:rPr>
          <w:rFonts w:ascii="Consolas" w:hAnsi="Consolas"/>
          <w:sz w:val="14"/>
        </w:rPr>
        <w:t>$ curl -s -i "https://docuaction-dev.azurewebsites.net/api/v1/bulletin/briefings/fcc_20260730_085137/preview"</w:t>
        <w:br/>
        <w:t>HTTP 200   (368 ms)   at 2026-07-30T23:22:50+00:00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TEST-BUL-001 [Prod] - PASS</w:t>
      </w:r>
    </w:p>
    <w:p>
      <w:pPr>
        <w:spacing w:after="80"/>
        <w:ind w:left="288"/>
      </w:pPr>
      <w:r>
        <w:rPr>
          <w:rFonts w:ascii="Consolas" w:hAnsi="Consolas"/>
          <w:sz w:val="14"/>
        </w:rPr>
        <w:t>$ curl -s -i "https://api-prod.docuaction.io/api/v1/bulletin/health"</w:t>
        <w:br/>
        <w:t>HTTP 200   (153 ms)   at 2026-07-30T23:22:50+00:00</w:t>
        <w:br/>
        <w:t>{"module":"bulletin_intelligence","status":"active","version":"1.0.0","agencies_registered":1,"articles_in_memory":8298,"briefings_in_memory":160,"persisted":{"enabled":true,"articles":8298,"briefings":160},"scheduler":{"running":true,"run_hour_et":0,"run_minute_et":1,"run_time_et":"00:01","alert_em ...[truncated]</w:t>
      </w:r>
    </w:p>
    <w:p>
      <w:pPr>
        <w:pStyle w:val="Heading4"/>
      </w:pPr>
      <w:r>
        <w:t>TEST-BUL-002 [Prod] - PASS</w:t>
      </w:r>
    </w:p>
    <w:p>
      <w:pPr>
        <w:spacing w:after="80"/>
        <w:ind w:left="288"/>
      </w:pPr>
      <w:r>
        <w:rPr>
          <w:rFonts w:ascii="Consolas" w:hAnsi="Consolas"/>
          <w:sz w:val="14"/>
        </w:rPr>
        <w:t>$ curl -s -i "https://api-prod.docuaction.io/api/v1/bulletin/latest/fcc"</w:t>
        <w:br/>
        <w:t>HTTP 200   (141 ms)   at 2026-07-30T23:22:50+00:00</w:t>
        <w:br/>
        <w:t>{"briefing_id":"fcc_20260730_040100","agency_id":"fcc","briefing_date":"July 30, 2026","status":"delivered","generated_at":"2026-07-30T04:09:28.104777+00:00","delivered_at":"2026-07-30T04:09:28.104759+00:00","article_count":146,"topic_counts":{"media_broadcasting":27,"fcc_news_events":5,"ai_emerging ...[truncated]</w:t>
      </w:r>
    </w:p>
    <w:p>
      <w:pPr>
        <w:pStyle w:val="Heading4"/>
      </w:pPr>
      <w:r>
        <w:t>TEST-BUL-003 [Prod] - PASS</w:t>
      </w:r>
    </w:p>
    <w:p>
      <w:pPr>
        <w:spacing w:after="80"/>
        <w:ind w:left="288"/>
      </w:pPr>
      <w:r>
        <w:rPr>
          <w:rFonts w:ascii="Consolas" w:hAnsi="Consolas"/>
          <w:sz w:val="14"/>
        </w:rPr>
        <w:t>$ curl -s -i "https://api-prod.docuaction.io/api/v1/bulletin/sources"</w:t>
        <w:br/>
        <w:t>HTTP 200   (213 ms)   at 2026-07-30T23:22:50+00:00</w:t>
        <w:br/>
        <w:t>{"count":276,"enabled_only":false,"sources":[{"source_id":"catalog_apnews.com","name":"Associated Press","domain":"apnews.com","type":null,"tier":null,"media_type":"National Newspaper","category":"telecom|policy|business","country":"US","state":null,"language":"en","reliability_score":10.0,"authorit ...[truncated]</w:t>
      </w:r>
    </w:p>
    <w:p>
      <w:pPr>
        <w:pStyle w:val="Heading4"/>
      </w:pPr>
      <w:r>
        <w:t>TEST-BUL-004 [Prod] - PASS</w:t>
      </w:r>
    </w:p>
    <w:p>
      <w:pPr>
        <w:spacing w:after="80"/>
        <w:ind w:left="288"/>
      </w:pPr>
      <w:r>
        <w:rPr>
          <w:rFonts w:ascii="Consolas" w:hAnsi="Consolas"/>
          <w:sz w:val="14"/>
        </w:rPr>
        <w:t>$ curl -s -i "https://api-prod.docuaction.io/api/v1/bulletin/sources/health"</w:t>
        <w:br/>
        <w:t>HTTP 200   (170 ms)   at 2026-07-30T23:22:51+00:00</w:t>
        <w:br/>
        <w:t>{"available":true,"total_sources":276,"enriched_from_catalog":122,"ever_produced":42,"active_last_24h":24,"silent_last_24h":18,"never_produced":234,"cutoff_utc":"2026-07-29T23:22:51+00:00","note":"'never_produced' counts sources with no recorded article ever. That includes sources the collectors do  ...[truncated]</w:t>
      </w:r>
    </w:p>
    <w:p>
      <w:pPr>
        <w:pStyle w:val="Heading4"/>
      </w:pPr>
      <w:r>
        <w:t>TEST-BUL-005 [Prod] - PASS</w:t>
      </w:r>
    </w:p>
    <w:p>
      <w:pPr>
        <w:spacing w:after="80"/>
        <w:ind w:left="288"/>
      </w:pPr>
      <w:r>
        <w:rPr>
          <w:rFonts w:ascii="Consolas" w:hAnsi="Consolas"/>
          <w:sz w:val="14"/>
        </w:rPr>
        <w:t>$ curl -s -i "https://api-prod.docuaction.io/api/v1/bulletin/quality/latest"</w:t>
        <w:br/>
        <w:t>HTTP 200   (159 ms)   at 2026-07-30T23:22:51+00:00</w:t>
        <w:br/>
        <w:t>{"available":false,"reason":"no quality gate result recorded for 'fcc' yet - it is populated by the next bulletin run"}</w:t>
      </w:r>
    </w:p>
    <w:p>
      <w:pPr>
        <w:pStyle w:val="Heading4"/>
      </w:pPr>
      <w:r>
        <w:t>TEST-BUL-006 [Prod] - PASS</w:t>
      </w:r>
    </w:p>
    <w:p>
      <w:pPr>
        <w:spacing w:after="80"/>
        <w:ind w:left="288"/>
      </w:pPr>
      <w:r>
        <w:rPr>
          <w:rFonts w:ascii="Consolas" w:hAnsi="Consolas"/>
          <w:sz w:val="14"/>
        </w:rPr>
        <w:t>$ curl -s -i "https://api-prod.docuaction.io/api/v1/bulletin/history/fcc"</w:t>
        <w:br/>
        <w:t>HTTP 200   (687 ms)   at 2026-07-30T23:22:51+00:00</w:t>
        <w:br/>
        <w:t>{"agency_id":"fcc","count":160,"briefings":[{"briefing_id":"fcc_20260730_040100","agency_id":"fcc","briefing_date":"July 30, 2026","status":"delivered","article_count":146,"topic_counts":{"media_broadcasting":27,"fcc_news_events":5,"ai_emerging_tech":36,"other":1,"business_industry":18,"internationa ...[truncated]</w:t>
      </w:r>
    </w:p>
    <w:p>
      <w:pPr>
        <w:pStyle w:val="Heading4"/>
      </w:pPr>
      <w:r>
        <w:t>TEST-BUL-007 [Prod] - PASS</w:t>
      </w:r>
    </w:p>
    <w:p>
      <w:pPr>
        <w:spacing w:after="80"/>
        <w:ind w:left="288"/>
      </w:pPr>
      <w:r>
        <w:rPr>
          <w:rFonts w:ascii="Consolas" w:hAnsi="Consolas"/>
          <w:sz w:val="14"/>
        </w:rPr>
        <w:t>$ curl -s -i "https://api-prod.docuaction.io/api/v1/bulletin/briefings/fcc_20260730_040100/preview"</w:t>
        <w:br/>
        <w:t>HTTP 200   (260 ms)   at 2026-07-30T23:22:52+00:00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TEST-BUL-008 [Prod] - PASS</w:t>
      </w:r>
    </w:p>
    <w:p>
      <w:pPr>
        <w:spacing w:after="80"/>
        <w:ind w:left="288"/>
      </w:pPr>
      <w:r>
        <w:rPr>
          <w:rFonts w:ascii="Consolas" w:hAnsi="Consolas"/>
          <w:sz w:val="14"/>
        </w:rPr>
        <w:t>$ curl -s -i "https://api-prod.docuaction.io/api/v1/bulletin/briefings/fcc_20260730_040100/preview"</w:t>
        <w:br/>
        <w:t>HTTP 200   (214 ms)   at 2026-07-30T23:22:52+00:00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TEST-BUL-P01 [Dev] - PASS</w:t>
      </w:r>
    </w:p>
    <w:p>
      <w:pPr>
        <w:spacing w:after="80"/>
        <w:ind w:left="288"/>
      </w:pPr>
      <w:r>
        <w:rPr>
          <w:rFonts w:ascii="Consolas" w:hAnsi="Consolas"/>
          <w:sz w:val="14"/>
        </w:rPr>
        <w:t>$ curl -s -i "https://docuaction-dev.azurewebsites.net/api/v1/bulletin/costs"</w:t>
        <w:br/>
        <w:t>HTTP 401   (337 ms)   at 2026-07-30T23:22:52+00:00</w:t>
        <w:br/>
        <w:t>{"error":"Not authenticated","code":"UNAUTHORIZED","request_id":"dddd8c62-ab5c-461c-8a7d-09aae916ab35"}</w:t>
      </w:r>
    </w:p>
    <w:p>
      <w:pPr>
        <w:pStyle w:val="Heading4"/>
      </w:pPr>
      <w:r>
        <w:t>TEST-BUL-P02 [Dev] - PASS</w:t>
      </w:r>
    </w:p>
    <w:p>
      <w:pPr>
        <w:spacing w:after="80"/>
        <w:ind w:left="288"/>
      </w:pPr>
      <w:r>
        <w:rPr>
          <w:rFonts w:ascii="Consolas" w:hAnsi="Consolas"/>
          <w:sz w:val="14"/>
        </w:rPr>
        <w:t>$ curl -s -i -H "Authorization: Bearer &lt;REDACTED&gt;" "https://docuaction-dev.azurewebsites.net/api/v1/bulletin/costs"</w:t>
        <w:br/>
        <w:t>HTTP 200   (712 ms)   at 2026-07-30T23:22:53+00:00</w:t>
        <w:br/>
        <w:t>{"enabled":true,"window_days":30,"agency_id":null,"totals":{"cost_usd":5.221178,"tokens_in":2078538,"tokens_out":628528,"api_calls":952,"runs":22,"avg_cost_per_run":0.237326},"by_operation":[{"operation":"classify_articles","cost":4.1505469999999995,"calls":712},{"operation":"summaries","cost":1.070 ...[truncated]</w:t>
      </w:r>
    </w:p>
    <w:p>
      <w:pPr>
        <w:pStyle w:val="Heading4"/>
      </w:pPr>
      <w:r>
        <w:t>TEST-BUL-P04 [Dev] - PASS</w:t>
      </w:r>
    </w:p>
    <w:p>
      <w:pPr>
        <w:spacing w:after="80"/>
        <w:ind w:left="288"/>
      </w:pPr>
      <w:r>
        <w:rPr>
          <w:rFonts w:ascii="Consolas" w:hAnsi="Consolas"/>
          <w:sz w:val="14"/>
        </w:rPr>
        <w:t>$ curl -s -i -H "Authorization: Bearer &lt;REDACTED&gt;" "https://docuaction-dev.azurewebsites.net/api/v1/bulletin/sources/missing"</w:t>
        <w:br/>
        <w:t>HTTP 200   (477 ms)   at 2026-07-30T23:22:54+00:00</w:t>
        <w:br/>
        <w:t>{"available":true,"window_hours":24,"cutoff_utc":"2026-07-29T23:22:54+00:00","missing_count":12,"severity":"warning","sources":[{"name":"Communications Daily","domain":"communicationsdaily.com","lifetime_articles":1,"last_seen":"2026-07-29T04:15:37+00:00","authority_score":10.0,"tier":null},{"name": ...[truncated]</w:t>
      </w:r>
    </w:p>
    <w:p>
      <w:pPr>
        <w:pStyle w:val="Heading4"/>
      </w:pPr>
      <w:r>
        <w:t>TEST-BUL-P03 [Dev] - PASS</w:t>
      </w:r>
    </w:p>
    <w:p>
      <w:pPr>
        <w:spacing w:after="80"/>
        <w:ind w:left="288"/>
      </w:pPr>
      <w:r>
        <w:rPr>
          <w:rFonts w:ascii="Consolas" w:hAnsi="Consolas"/>
          <w:sz w:val="14"/>
        </w:rPr>
        <w:t>$ curl -s -i -X POST "https://docuaction-dev.azurewebsites.net/api/v1/bulletin/run/fcc"</w:t>
        <w:br/>
        <w:t>HTTP 401   (257 ms)   at 2026-07-30T23:22:54+00:00</w:t>
        <w:br/>
        <w:t>{"error":"Not authenticated","code":"UNAUTHORIZED","request_id":"6bf2d4c5-996f-4a99-bf75-4b9e11b03340"}</w:t>
      </w:r>
    </w:p>
    <w:p>
      <w:pPr>
        <w:pStyle w:val="Heading4"/>
      </w:pPr>
      <w:r>
        <w:t>TEST-TEF-001 [Dev] - PASS</w:t>
      </w:r>
    </w:p>
    <w:p>
      <w:pPr>
        <w:spacing w:after="80"/>
        <w:ind w:left="288"/>
      </w:pPr>
      <w:r>
        <w:rPr>
          <w:rFonts w:ascii="Consolas" w:hAnsi="Consolas"/>
          <w:sz w:val="14"/>
        </w:rPr>
        <w:t>$ curl -s -i "https://docuaction-dev.azurewebsites.net/api/tefca/status"</w:t>
        <w:br/>
        <w:t>HTTP 200   (833 ms)   at 2026-07-30T23:22:55+00:00</w:t>
        <w:br/>
        <w:t>{"module":"tefca_arc","status":"active","rce_directory_live":false,"connector_health":{"sam_gov":"unavailable","pecos":"available","leie":"available","nppes":"available"},"data_source":"MOCK — demonstration data only","mock_data_warning":"This report uses synthetic demonstration data. Do not use for ...[truncated]</w:t>
      </w:r>
    </w:p>
    <w:p>
      <w:pPr>
        <w:pStyle w:val="Heading4"/>
      </w:pPr>
      <w:r>
        <w:t>TEST-TEF-002 [Dev] - PASS</w:t>
      </w:r>
    </w:p>
    <w:p>
      <w:pPr>
        <w:spacing w:after="80"/>
        <w:ind w:left="288"/>
      </w:pPr>
      <w:r>
        <w:rPr>
          <w:rFonts w:ascii="Consolas" w:hAnsi="Consolas"/>
          <w:sz w:val="14"/>
        </w:rPr>
        <w:t>$ curl -s -i -H "Authorization: Bearer &lt;REDACTED&gt;" "https://docuaction-dev.azurewebsites.net/api/tefca/registry/entities"</w:t>
        <w:br/>
        <w:t>HTTP 200   (556 ms)   at 2026-07-30T23:22:55+00:00</w:t>
        <w:br/>
        <w:t>{"items":[],"total":0,"limit":50,"offset":0}</w:t>
      </w:r>
    </w:p>
    <w:p>
      <w:pPr>
        <w:pStyle w:val="Heading4"/>
      </w:pPr>
      <w:r>
        <w:t>TEST-TEF-003 [Dev] - PASS</w:t>
      </w:r>
    </w:p>
    <w:p>
      <w:pPr>
        <w:spacing w:after="80"/>
        <w:ind w:left="288"/>
      </w:pPr>
      <w:r>
        <w:rPr>
          <w:rFonts w:ascii="Consolas" w:hAnsi="Consolas"/>
          <w:sz w:val="14"/>
        </w:rPr>
        <w:t>$ curl -s -i -H "Authorization: Bearer &lt;REDACTED&gt;" "https://docuaction-dev.azurewebsites.net/api/tefca/registry/entities?limit=5"</w:t>
        <w:br/>
        <w:t>HTTP 200   (509 ms)   at 2026-07-30T23:22:56+00:00</w:t>
        <w:br/>
        <w:t>{"items":[],"total":0,"limit":5,"offset":0}</w:t>
      </w:r>
    </w:p>
    <w:p>
      <w:pPr>
        <w:pStyle w:val="Heading4"/>
      </w:pPr>
      <w:r>
        <w:t>TEST-TEF-004 [Dev] - PASS</w:t>
      </w:r>
    </w:p>
    <w:p>
      <w:pPr>
        <w:spacing w:after="80"/>
        <w:ind w:left="288"/>
      </w:pPr>
      <w:r>
        <w:rPr>
          <w:rFonts w:ascii="Consolas" w:hAnsi="Consolas"/>
          <w:sz w:val="14"/>
        </w:rPr>
        <w:t>$ curl -s -i -H "Authorization: Bearer &lt;REDACTED&gt;" "https://docuaction-dev.azurewebsites.net/api/tefca/dashboard/summary"</w:t>
        <w:br/>
        <w:t>HTTP 200   (856 ms)   at 2026-07-30T23:22:57+00:00</w:t>
        <w:br/>
        <w:t>{"total_reviews":11,"pass_rate":0.0,"fail_rate":0.0,"pending_rate":1.0,"avg_review_time_hours":0.0,"reviews_this_month":11,"reviews_by_status":{"pass":0,"fail":0,"pending":11,"indeterminate":0},"reviews_by_month":[{"month":"2026-07","count":11,"pass":0,"fail":0}],"connector_health":{"sam_gov":"unava ...[truncated]</w:t>
      </w:r>
    </w:p>
    <w:p>
      <w:pPr>
        <w:pStyle w:val="Heading4"/>
      </w:pPr>
      <w:r>
        <w:t>TEST-TEF-005 [Dev] - PASS</w:t>
      </w:r>
    </w:p>
    <w:p>
      <w:pPr>
        <w:spacing w:after="80"/>
        <w:ind w:left="288"/>
      </w:pPr>
      <w:r>
        <w:rPr>
          <w:rFonts w:ascii="Consolas" w:hAnsi="Consolas"/>
          <w:sz w:val="14"/>
        </w:rPr>
        <w:t>$ curl -s -i "https://docuaction-dev.azurewebsites.net/api/tefca/dashboard/summary"</w:t>
        <w:br/>
        <w:t>HTTP 401   (267 ms)   at 2026-07-30T23:22:57+00:00</w:t>
        <w:br/>
        <w:t>{"error":"Not authenticated","code":"UNAUTHORIZED","request_id":"6e4bafc5-7a84-4a3b-8685-ef7af08509ab"}</w:t>
      </w:r>
    </w:p>
    <w:p>
      <w:pPr>
        <w:pStyle w:val="Heading4"/>
      </w:pPr>
      <w:r>
        <w:t>TEST-CM-001 [Dev] - PASS</w:t>
      </w:r>
    </w:p>
    <w:p>
      <w:pPr>
        <w:spacing w:after="80"/>
        <w:ind w:left="288"/>
      </w:pPr>
      <w:r>
        <w:rPr>
          <w:rFonts w:ascii="Consolas" w:hAnsi="Consolas"/>
          <w:sz w:val="14"/>
        </w:rPr>
        <w:t>$ curl -s -i -H "Authorization: Bearer &lt;REDACTED&gt;" "https://docuaction-dev.azurewebsites.net/api/v1/case-management/patients"</w:t>
        <w:br/>
        <w:t>HTTP 200   (446 ms)   at 2026-07-30T23:22:57+00:00</w:t>
        <w:br/>
        <w:t>{"patients":[],"total":0,"filters_applied":{"status":null,"risk_tier":null,"module_type":null},"note":"Wire to database for production use."}</w:t>
      </w:r>
    </w:p>
    <w:p>
      <w:pPr>
        <w:pStyle w:val="Heading4"/>
      </w:pPr>
      <w:r>
        <w:t>TEST-CM-002 [Dev] - PASS</w:t>
      </w:r>
    </w:p>
    <w:p>
      <w:pPr>
        <w:spacing w:after="80"/>
        <w:ind w:left="288"/>
      </w:pPr>
      <w:r>
        <w:rPr>
          <w:rFonts w:ascii="Consolas" w:hAnsi="Consolas"/>
          <w:sz w:val="14"/>
        </w:rPr>
        <w:t>$ curl -s -i "https://docuaction-dev.azurewebsites.net/api/v1/case-management/patients"</w:t>
        <w:br/>
        <w:t>HTTP 401   (216 ms)   at 2026-07-30T23:22:58+00:00</w:t>
        <w:br/>
        <w:t>{"error":"Not authenticated","code":"UNAUTHORIZED","request_id":"a96c40ec-aaa1-4b89-a55e-49da4b45ade5"}</w:t>
      </w:r>
    </w:p>
    <w:p>
      <w:pPr>
        <w:pStyle w:val="Heading4"/>
      </w:pPr>
      <w:r>
        <w:t>TEST-SEC-001 [Dev] - PASS</w:t>
      </w:r>
    </w:p>
    <w:p>
      <w:pPr>
        <w:spacing w:after="80"/>
        <w:ind w:left="288"/>
      </w:pPr>
      <w:r>
        <w:rPr>
          <w:rFonts w:ascii="Consolas" w:hAnsi="Consolas"/>
          <w:sz w:val="14"/>
        </w:rPr>
        <w:t>$ curl -s -i "https://docuaction-dev.azurewebsites.net/health"</w:t>
        <w:br/>
        <w:t>HTTP 200   (276 ms)   at 2026-07-30T23:22:58+00:00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TEST-SEC-002 [Dev] - PASS</w:t>
      </w:r>
    </w:p>
    <w:p>
      <w:pPr>
        <w:spacing w:after="80"/>
        <w:ind w:left="288"/>
      </w:pPr>
      <w:r>
        <w:rPr>
          <w:rFonts w:ascii="Consolas" w:hAnsi="Consolas"/>
          <w:sz w:val="14"/>
        </w:rPr>
        <w:t>$ curl -s -i "https://docuaction-dev.azurewebsites.net/health"</w:t>
        <w:br/>
        <w:t>HTTP 200   (254 ms)   at 2026-07-30T23:22:58+00:00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TEST-SEC-003 [Dev] - PASS</w:t>
      </w:r>
    </w:p>
    <w:p>
      <w:pPr>
        <w:spacing w:after="80"/>
        <w:ind w:left="288"/>
      </w:pPr>
      <w:r>
        <w:rPr>
          <w:rFonts w:ascii="Consolas" w:hAnsi="Consolas"/>
          <w:sz w:val="14"/>
        </w:rPr>
        <w:t>$ curl -s -i "https://docuaction-dev.azurewebsites.net/health"</w:t>
        <w:br/>
        <w:t>HTTP 200   (253 ms)   at 2026-07-30T23:22:58+00:00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TEST-SEC-004 [Dev] - PASS</w:t>
      </w:r>
    </w:p>
    <w:p>
      <w:pPr>
        <w:spacing w:after="80"/>
        <w:ind w:left="288"/>
      </w:pPr>
      <w:r>
        <w:rPr>
          <w:rFonts w:ascii="Consolas" w:hAnsi="Consolas"/>
          <w:sz w:val="14"/>
        </w:rPr>
        <w:t>$ curl -s -i "https://docuaction-dev.azurewebsites.net/api/v1/bulletin/costs"</w:t>
        <w:br/>
        <w:t>HTTP 401   (244 ms)   at 2026-07-30T23:22:59+00:00</w:t>
        <w:br/>
        <w:t>{"error":"Not authenticated","code":"UNAUTHORIZED","request_id":"176634a7-f64a-4665-8470-625a3792e0a1"}</w:t>
      </w:r>
    </w:p>
    <w:p>
      <w:pPr>
        <w:pStyle w:val="Heading4"/>
      </w:pPr>
      <w:r>
        <w:t>TEST-SEC-001 [Prod] - PASS</w:t>
      </w:r>
    </w:p>
    <w:p>
      <w:pPr>
        <w:spacing w:after="80"/>
        <w:ind w:left="288"/>
      </w:pPr>
      <w:r>
        <w:rPr>
          <w:rFonts w:ascii="Consolas" w:hAnsi="Consolas"/>
          <w:sz w:val="14"/>
        </w:rPr>
        <w:t>$ curl -s -i "https://api-prod.docuaction.io/health"</w:t>
        <w:br/>
        <w:t>HTTP 200   (340 ms)   at 2026-07-30T23:22:59+00:00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TEST-SEC-002 [Prod] - PASS</w:t>
      </w:r>
    </w:p>
    <w:p>
      <w:pPr>
        <w:spacing w:after="80"/>
        <w:ind w:left="288"/>
      </w:pPr>
      <w:r>
        <w:rPr>
          <w:rFonts w:ascii="Consolas" w:hAnsi="Consolas"/>
          <w:sz w:val="14"/>
        </w:rPr>
        <w:t>$ curl -s -i "https://api-prod.docuaction.io/health"</w:t>
        <w:br/>
        <w:t>HTTP 200   (141 ms)   at 2026-07-30T23:22:59+00:00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TEST-SEC-003 [Prod] - PASS</w:t>
      </w:r>
    </w:p>
    <w:p>
      <w:pPr>
        <w:spacing w:after="80"/>
        <w:ind w:left="288"/>
      </w:pPr>
      <w:r>
        <w:rPr>
          <w:rFonts w:ascii="Consolas" w:hAnsi="Consolas"/>
          <w:sz w:val="14"/>
        </w:rPr>
        <w:t>$ curl -s -i "https://api-prod.docuaction.io/health"</w:t>
        <w:br/>
        <w:t>HTTP 200   (149 ms)   at 2026-07-30T23:22:59+00:00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TEST-SEC-004 [Prod] - PASS</w:t>
      </w:r>
    </w:p>
    <w:p>
      <w:pPr>
        <w:spacing w:after="80"/>
        <w:ind w:left="288"/>
      </w:pPr>
      <w:r>
        <w:rPr>
          <w:rFonts w:ascii="Consolas" w:hAnsi="Consolas"/>
          <w:sz w:val="14"/>
        </w:rPr>
        <w:t>$ curl -s -i "https://api-prod.docuaction.io/api/v1/bulletin/costs"</w:t>
        <w:br/>
        <w:t>HTTP 401   (144 ms)   at 2026-07-30T23:22:59+00:00</w:t>
        <w:br/>
        <w:t>{"error":"Not authenticated","code":"UNAUTHORIZED","request_id":"26af93e6-f730-4091-80fc-5352f24d4878"}</w:t>
      </w:r>
    </w:p>
    <w:p>
      <w:pPr>
        <w:pStyle w:val="Heading4"/>
      </w:pPr>
      <w:r>
        <w:t>TEST-SEC-005 [Prod] - PASS</w:t>
      </w:r>
    </w:p>
    <w:p>
      <w:pPr>
        <w:spacing w:after="80"/>
        <w:ind w:left="288"/>
      </w:pPr>
      <w:r>
        <w:rPr>
          <w:rFonts w:ascii="Consolas" w:hAnsi="Consolas"/>
          <w:sz w:val="14"/>
        </w:rPr>
        <w:t>$ curl -s -i "https://api-prod.docuaction.io/openapi.json"</w:t>
        <w:br/>
        <w:t>HTTP 404   (143 ms)   at 2026-07-30T23:23:00+00:00</w:t>
        <w:br/>
        <w:t>{"error":"Not Found","code":"NOT_FOUND","request_id":"037e9b37-5f68-4b60-826d-15de648742e6"}</w:t>
      </w:r>
    </w:p>
    <w:p>
      <w:pPr>
        <w:pStyle w:val="Heading4"/>
      </w:pPr>
      <w:r>
        <w:t>TEST-SEC-006 [Dev] - PASS</w:t>
      </w:r>
    </w:p>
    <w:p>
      <w:pPr>
        <w:spacing w:after="80"/>
        <w:ind w:left="288"/>
      </w:pPr>
      <w:r>
        <w:rPr>
          <w:rFonts w:ascii="Consolas" w:hAnsi="Consolas"/>
          <w:sz w:val="14"/>
        </w:rPr>
        <w:t>$ curl -s -i "https://docuaction-dev.azurewebsites.net/openapi.json"</w:t>
        <w:br/>
        <w:t>HTTP 200   (427 ms)   at 2026-07-30T23:23:00+00:00</w:t>
        <w:br/>
        <w:t>{"openapi":"3.1.0","info":{"title":"DocuAction AI","description":"Enterprise Intelligence Operating System — Document, Voice, Healthcare, and Migration Intelligence with Decision-Grade Governance","version":"6.0.0"},"paths":{"/health":{"get":{"summary":"Health","operationId":"health_health_get","res ...[truncated]</w:t>
      </w:r>
    </w:p>
    <w:p>
      <w:pPr>
        <w:pStyle w:val="Heading4"/>
      </w:pPr>
      <w:r>
        <w:t>TEST-SEC-007 [Prod] - PASS</w:t>
      </w:r>
    </w:p>
    <w:p>
      <w:pPr>
        <w:spacing w:after="80"/>
        <w:ind w:left="288"/>
      </w:pPr>
      <w:r>
        <w:rPr>
          <w:rFonts w:ascii="Consolas" w:hAnsi="Consolas"/>
          <w:sz w:val="14"/>
        </w:rPr>
        <w:t>$ curl -s -i "https://api-prod.docuaction.io/docs"</w:t>
        <w:br/>
        <w:t>HTTP 404   (136 ms)   at 2026-07-30T23:23:00+00:00</w:t>
        <w:br/>
        <w:t>{"error":"Not Found","code":"NOT_FOUND","request_id":"fd65515a-b66e-4340-845a-4cc3ae50e49d"}</w:t>
      </w:r>
    </w:p>
    <w:p>
      <w:pPr>
        <w:pStyle w:val="Heading4"/>
      </w:pPr>
      <w:r>
        <w:t>TEST-SEC-008 [Prod] - PASS</w:t>
      </w:r>
    </w:p>
    <w:p>
      <w:pPr>
        <w:spacing w:after="80"/>
        <w:ind w:left="288"/>
      </w:pPr>
      <w:r>
        <w:rPr>
          <w:rFonts w:ascii="Consolas" w:hAnsi="Consolas"/>
          <w:sz w:val="14"/>
        </w:rPr>
        <w:t>$ curl -s -i "https://api-prod.docuaction.io/redoc"</w:t>
        <w:br/>
        <w:t>HTTP 404   (142 ms)   at 2026-07-30T23:23:00+00:00</w:t>
        <w:br/>
        <w:t>{"error":"Not Found","code":"NOT_FOUND","request_id":"ab643d66-8d9c-4f89-8433-fbe01dc5719b"}</w:t>
      </w:r>
    </w:p>
    <w:p>
      <w:pPr>
        <w:pStyle w:val="Heading4"/>
      </w:pPr>
      <w:r>
        <w:t>TEST-CORS-001 [Dev] - PASS</w:t>
      </w:r>
    </w:p>
    <w:p>
      <w:pPr>
        <w:spacing w:after="80"/>
        <w:ind w:left="288"/>
      </w:pPr>
      <w:r>
        <w:rPr>
          <w:rFonts w:ascii="Consolas" w:hAnsi="Consolas"/>
          <w:sz w:val="14"/>
        </w:rPr>
        <w:t>$ curl -s -i -X OPTIONS -H "Origin: https://witty-dune-0dd70870f.7.azurestaticapps.net" -H "Access-Control-Request-Method: POST" "https://docuaction-dev.azurewebsites.net/api/auth/login"</w:t>
        <w:br/>
        <w:t>HTTP 200   (333 ms)   at 2026-07-30T23:23:01+00:00</w:t>
        <w:br/>
        <w:t>OK</w:t>
      </w:r>
    </w:p>
    <w:p>
      <w:pPr>
        <w:pStyle w:val="Heading4"/>
      </w:pPr>
      <w:r>
        <w:t>TEST-CORS-002 [Prod] - PASS</w:t>
      </w:r>
    </w:p>
    <w:p>
      <w:pPr>
        <w:spacing w:after="80"/>
        <w:ind w:left="288"/>
      </w:pPr>
      <w:r>
        <w:rPr>
          <w:rFonts w:ascii="Consolas" w:hAnsi="Consolas"/>
          <w:sz w:val="14"/>
        </w:rPr>
        <w:t>$ curl -s -i -X OPTIONS -H "Origin: https://app.docuaction.io" -H "Access-Control-Request-Method: POST" "https://api-prod.docuaction.io/api/auth/login"</w:t>
        <w:br/>
        <w:t>HTTP 200   (131 ms)   at 2026-07-30T23:23:01+00:00</w:t>
        <w:br/>
        <w:t>OK</w:t>
      </w:r>
    </w:p>
    <w:p>
      <w:pPr>
        <w:pStyle w:val="Heading4"/>
      </w:pPr>
      <w:r>
        <w:t>TEST-CORS-003 [Prod] - PASS</w:t>
      </w:r>
    </w:p>
    <w:p>
      <w:pPr>
        <w:spacing w:after="80"/>
        <w:ind w:left="288"/>
      </w:pPr>
      <w:r>
        <w:rPr>
          <w:rFonts w:ascii="Consolas" w:hAnsi="Consolas"/>
          <w:sz w:val="14"/>
        </w:rPr>
        <w:t>$ curl -s -i -X OPTIONS -H "Origin: https://evil.example.com" -H "Access-Control-Request-Method: POST" "https://api-prod.docuaction.io/api/auth/login"</w:t>
        <w:br/>
        <w:t>HTTP 400   (139 ms)   at 2026-07-30T23:23:01+00:00</w:t>
        <w:br/>
        <w:t>Disallowed CORS origin</w:t>
      </w:r>
    </w:p>
    <w:p>
      <w:pPr>
        <w:pStyle w:val="Heading4"/>
      </w:pPr>
      <w:r>
        <w:t>TEST-PERF-001 [Dev] - PASS</w:t>
      </w:r>
    </w:p>
    <w:p>
      <w:pPr>
        <w:spacing w:after="80"/>
        <w:ind w:left="288"/>
      </w:pPr>
      <w:r>
        <w:rPr>
          <w:rFonts w:ascii="Consolas" w:hAnsi="Consolas"/>
          <w:sz w:val="14"/>
        </w:rPr>
        <w:t>$ curl -s -i "https://docuaction-dev.azurewebsites.net/health"</w:t>
        <w:br/>
        <w:t>HTTP 200   (269 ms)   at 2026-07-30T23:23:02+00:00</w:t>
        <w:br/>
        <w:t>{"status":"healthy","version":"6.0.0","platform":"DocuAction AI","scheduler":{"running":false,"run_hour_et":0,"run_minute_et":1,"run_time_et":"00:01","alert_email":"imran@agtbi.com","jobs":[]},"modules":{"documents":"active","audio":"active","healthcare":"active","data_systems":"active","comparison" ...[truncated]</w:t>
      </w:r>
    </w:p>
    <w:p>
      <w:pPr>
        <w:pStyle w:val="Heading4"/>
      </w:pPr>
      <w:r>
        <w:t>TEST-PERF-003 [Dev] - PASS</w:t>
      </w:r>
    </w:p>
    <w:p>
      <w:pPr>
        <w:spacing w:after="80"/>
        <w:ind w:left="288"/>
      </w:pPr>
      <w:r>
        <w:rPr>
          <w:rFonts w:ascii="Consolas" w:hAnsi="Consolas"/>
          <w:sz w:val="14"/>
        </w:rPr>
        <w:t>$ curl -s -i "https://docuaction-dev.azurewebsites.net/api/v1/bulletin/health"</w:t>
        <w:br/>
        <w:t>HTTP 200   (485 ms)   at 2026-07-30T23:23:03+00:00</w:t>
        <w:br/>
        <w:t>{"module":"bulletin_intelligence","status":"active","version":"1.0.0","agencies_registered":1,"articles_in_memory":1510,"briefings_in_memory":21,"persisted":{"enabled":true,"articles":1510,"briefings":21},"scheduler":{"running":false,"run_hour_et":0,"run_minute_et":1,"run_time_et":"00:01","alert_ema ...[truncated]</w:t>
      </w:r>
    </w:p>
    <w:p>
      <w:pPr>
        <w:pStyle w:val="Heading4"/>
      </w:pPr>
      <w:r>
        <w:t>TEST-PERF-004 [Dev] - PASS</w:t>
      </w:r>
    </w:p>
    <w:p>
      <w:pPr>
        <w:spacing w:after="80"/>
        <w:ind w:left="288"/>
      </w:pPr>
      <w:r>
        <w:rPr>
          <w:rFonts w:ascii="Consolas" w:hAnsi="Consolas"/>
          <w:sz w:val="14"/>
        </w:rPr>
        <w:t>$ curl -s -i "https://docuaction-dev.azurewebsites.net/api/v1/bulletin/latest/fcc"</w:t>
        <w:br/>
        <w:t>HTTP 200   (289 ms)   at 2026-07-30T23:23:03+00:00</w:t>
        <w:br/>
        <w:t>{"briefing_id":"fcc_20260730_085137","agency_id":"fcc","briefing_date":"July 30, 2026","status":"delivered","generated_at":"2026-07-30T09:00:00.640626+00:00","delivered_at":"","article_count":74,"topic_counts":{"media_broadcasting":17,"ai_emerging_tech":14,"public_safety_emergency":2,"business_indus ...[truncated]</w:t>
      </w:r>
    </w:p>
    <w:p>
      <w:pPr>
        <w:pStyle w:val="Heading4"/>
      </w:pPr>
      <w:r>
        <w:t>TEST-PERF-005 [Dev] - PASS</w:t>
      </w:r>
    </w:p>
    <w:p>
      <w:pPr>
        <w:spacing w:after="80"/>
        <w:ind w:left="288"/>
      </w:pPr>
      <w:r>
        <w:rPr>
          <w:rFonts w:ascii="Consolas" w:hAnsi="Consolas"/>
          <w:sz w:val="14"/>
        </w:rPr>
        <w:t>$ curl -s -i "https://docuaction-dev.azurewebsites.net/api/v1/bulletin/briefings/fcc_20260730_085137/preview"</w:t>
        <w:br/>
        <w:t>HTTP 200   (347 ms)   at 2026-07-30T23:23:04+00:00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TEST-PERF-001 [Prod] - PASS</w:t>
      </w:r>
    </w:p>
    <w:p>
      <w:pPr>
        <w:spacing w:after="80"/>
        <w:ind w:left="288"/>
      </w:pPr>
      <w:r>
        <w:rPr>
          <w:rFonts w:ascii="Consolas" w:hAnsi="Consolas"/>
          <w:sz w:val="14"/>
        </w:rPr>
        <w:t>$ curl -s -i "https://api-prod.docuaction.io/health"</w:t>
        <w:br/>
        <w:t>HTTP 200   (130 ms)   at 2026-07-30T23:23:04+00:00</w:t>
        <w:br/>
        <w:t>{"status":"healthy","version":"6.0.0","platform":"DocuAction AI","scheduler":{"running":true,"run_hour_et":0,"run_minute_et":1,"run_time_et":"00:01","alert_email":"imran@agtbi.com","jobs":[{"id":"bulletin_watchdog","name":"Hourly watchdog — ensure today's briefing exists","next_run":"2026-07-30T19:4 ...[truncated]</w:t>
      </w:r>
    </w:p>
    <w:p>
      <w:pPr>
        <w:pStyle w:val="Heading4"/>
      </w:pPr>
      <w:r>
        <w:t>TEST-PERF-003 [Prod] - PASS</w:t>
      </w:r>
    </w:p>
    <w:p>
      <w:pPr>
        <w:spacing w:after="80"/>
        <w:ind w:left="288"/>
      </w:pPr>
      <w:r>
        <w:rPr>
          <w:rFonts w:ascii="Consolas" w:hAnsi="Consolas"/>
          <w:sz w:val="14"/>
        </w:rPr>
        <w:t>$ curl -s -i "https://api-prod.docuaction.io/api/v1/bulletin/health"</w:t>
        <w:br/>
        <w:t>HTTP 200   (152 ms)   at 2026-07-30T23:23:04+00:00</w:t>
        <w:br/>
        <w:t>{"module":"bulletin_intelligence","status":"active","version":"1.0.0","agencies_registered":1,"articles_in_memory":8298,"briefings_in_memory":160,"persisted":{"enabled":true,"articles":8298,"briefings":160},"scheduler":{"running":true,"run_hour_et":0,"run_minute_et":1,"run_time_et":"00:01","alert_em ...[truncated]</w:t>
      </w:r>
    </w:p>
    <w:p>
      <w:pPr>
        <w:pStyle w:val="Heading4"/>
      </w:pPr>
      <w:r>
        <w:t>TEST-PERF-004 [Prod] - PASS</w:t>
      </w:r>
    </w:p>
    <w:p>
      <w:pPr>
        <w:spacing w:after="80"/>
        <w:ind w:left="288"/>
      </w:pPr>
      <w:r>
        <w:rPr>
          <w:rFonts w:ascii="Consolas" w:hAnsi="Consolas"/>
          <w:sz w:val="14"/>
        </w:rPr>
        <w:t>$ curl -s -i "https://api-prod.docuaction.io/api/v1/bulletin/latest/fcc"</w:t>
        <w:br/>
        <w:t>HTTP 200   (126 ms)   at 2026-07-30T23:23:04+00:00</w:t>
        <w:br/>
        <w:t>{"briefing_id":"fcc_20260730_040100","agency_id":"fcc","briefing_date":"July 30, 2026","status":"delivered","generated_at":"2026-07-30T04:09:28.104777+00:00","delivered_at":"2026-07-30T04:09:28.104759+00:00","article_count":146,"topic_counts":{"media_broadcasting":27,"fcc_news_events":5,"ai_emerging ...[truncated]</w:t>
      </w:r>
    </w:p>
    <w:p>
      <w:pPr>
        <w:pStyle w:val="Heading4"/>
      </w:pPr>
      <w:r>
        <w:t>TEST-PERF-005 [Prod] - PASS</w:t>
      </w:r>
    </w:p>
    <w:p>
      <w:pPr>
        <w:spacing w:after="80"/>
        <w:ind w:left="288"/>
      </w:pPr>
      <w:r>
        <w:rPr>
          <w:rFonts w:ascii="Consolas" w:hAnsi="Consolas"/>
          <w:sz w:val="14"/>
        </w:rPr>
        <w:t>$ curl -s -i "https://api-prod.docuaction.io/api/v1/bulletin/briefings/fcc_20260730_040100/preview"</w:t>
        <w:br/>
        <w:t>HTTP 200   (252 ms)   at 2026-07-30T23:23:05+00:00</w:t>
        <w:br/>
        <w:t>&lt;!DOCTYPE html&gt;</w:t>
        <w:br/>
        <w:t>&lt;html lang="en"&gt;</w:t>
        <w:br/>
        <w:t>&lt;head&gt;</w:t>
        <w:br/>
        <w:t>&lt;meta charset="UTF-8"&gt;</w:t>
        <w:br/>
        <w:t>&lt;title&gt;FCC Daily News Summary&lt;/title&gt;</w:t>
        <w:br/>
        <w:t>&lt;style&gt;html{scroll-behavior:smooth}&lt;/style&gt;</w:t>
        <w:br/>
        <w:t>&lt;/head&gt;</w:t>
        <w:br/>
        <w:t>&lt;body style="margin:0;padding:0;background:#eef1f6"&gt;</w:t>
        <w:br/>
        <w:t>&lt;table role="presentation" width="100%" cellpadding="0" cellspacing="0" style="background:#eef ...[truncated]</w:t>
      </w:r>
    </w:p>
    <w:p>
      <w:pPr>
        <w:pStyle w:val="Heading4"/>
      </w:pPr>
      <w:r>
        <w:t>TEST-PERF-002 [Dev] - PASS</w:t>
      </w:r>
    </w:p>
    <w:p>
      <w:pPr>
        <w:spacing w:after="80"/>
        <w:ind w:left="288"/>
      </w:pPr>
      <w:r>
        <w:rPr>
          <w:rFonts w:ascii="Consolas" w:hAnsi="Consolas"/>
          <w:sz w:val="14"/>
        </w:rPr>
        <w:t>$ curl -s -i -X POST -H "Content-Type: application/json" -d '{"email": "functest-perf@example.com", "password": "&lt;REDACTED&gt;"}' "https://docuaction-dev.azurewebsites.net/api/auth/login"</w:t>
        <w:br/>
        <w:t>HTTP 401   (1544 ms)   at 2026-07-30T23:23:08+00:00</w:t>
        <w:br/>
        <w:t>{"error":"Invalid email or password","code":"UNAUTHORIZED","request_id":"205764ff-c9a2-4f16-b082-399e2e9f4c00"}</w:t>
      </w:r>
    </w:p>
    <w:p>
      <w:pPr>
        <w:pStyle w:val="Heading4"/>
      </w:pPr>
      <w:r>
        <w:t>TEST-FE-001 [Dev] - PASS</w:t>
      </w:r>
    </w:p>
    <w:p>
      <w:pPr>
        <w:spacing w:after="80"/>
        <w:ind w:left="288"/>
      </w:pPr>
      <w:r>
        <w:rPr>
          <w:rFonts w:ascii="Consolas" w:hAnsi="Consolas"/>
          <w:sz w:val="14"/>
        </w:rPr>
        <w:t>$ curl -s -i "https://witty-dune-0dd70870f.7.azurestaticapps.net/"</w:t>
        <w:br/>
        <w:t>HTTP 200   (1199 ms)   at 2026-07-30T23:23:09+00:00</w:t>
        <w:br/>
        <w:t>&lt;!DOCTYPE html&gt;&lt;html lang="en"&gt;&lt;head&gt;&lt;meta charSet="utf-8"/&gt;&lt;meta name="viewport" content="width=device-width, initial-scale=1"/&gt;&lt;link rel="stylesheet" href="/_next/static/chunks/3ids08tvll02d.css" data-precedence="next"/&gt;&lt;link rel="preload" as="script" fetchPriority="low" href="/_next/static/chunks ...[truncated]</w:t>
      </w:r>
    </w:p>
    <w:p>
      <w:pPr>
        <w:pStyle w:val="Heading4"/>
      </w:pPr>
      <w:r>
        <w:t>TEST-FE-002 [Prod] - PASS</w:t>
      </w:r>
    </w:p>
    <w:p>
      <w:pPr>
        <w:spacing w:after="80"/>
        <w:ind w:left="288"/>
      </w:pPr>
      <w:r>
        <w:rPr>
          <w:rFonts w:ascii="Consolas" w:hAnsi="Consolas"/>
          <w:sz w:val="14"/>
        </w:rPr>
        <w:t>$ curl -s -i "https://witty-tree-0a448a70f.7.azurestaticapps.net/"</w:t>
        <w:br/>
        <w:t>HTTP 200   (786 ms)   at 2026-07-30T23:23:10+00:00</w:t>
        <w:br/>
        <w:t>&lt;!DOCTYPE html&gt;&lt;html lang="en"&gt;&lt;head&gt;&lt;meta charSet="utf-8"/&gt;&lt;meta name="viewport" content="width=device-width, initial-scale=1"/&gt;&lt;link rel="stylesheet" href="/_next/static/chunks/3ids08tvll02d.css" data-precedence="next"/&gt;&lt;link rel="preload" as="script" fetchPriority="low" href="/_next/static/chunks ...[truncated]</w:t>
      </w:r>
    </w:p>
    <w:p>
      <w:pPr>
        <w:pStyle w:val="Heading4"/>
      </w:pPr>
      <w:r>
        <w:t>TEST-FE-003 [Dev] - PASS</w:t>
      </w:r>
    </w:p>
    <w:p>
      <w:pPr>
        <w:spacing w:after="80"/>
        <w:ind w:left="288"/>
      </w:pPr>
      <w:r>
        <w:rPr>
          <w:rFonts w:ascii="Consolas" w:hAnsi="Consolas"/>
          <w:sz w:val="14"/>
        </w:rPr>
        <w:t>$ curl -sL "https://witty-dune-0dd70870f.7.azurestaticapps.net/" | grep -oE "/_next/static/chunks/[A-Za-z0-9_.-]+\.js" | sort -u | while read c; do curl -sL "https://witty-dune-0dd70870f.7.azurestaticapps.net$c"; done | grep -c "api-prod.docuaction.io"</w:t>
        <w:br/>
        <w:t>HTTP 200   (0 ms)   at 2026-07-30T23:23:26+00:00</w:t>
      </w:r>
    </w:p>
    <w:p>
      <w:pPr>
        <w:pStyle w:val="Heading4"/>
      </w:pPr>
      <w:r>
        <w:t>TEST-FE-004 [Prod] - PASS</w:t>
      </w:r>
    </w:p>
    <w:p>
      <w:pPr>
        <w:spacing w:after="80"/>
        <w:ind w:left="288"/>
      </w:pPr>
      <w:r>
        <w:rPr>
          <w:rFonts w:ascii="Consolas" w:hAnsi="Consolas"/>
          <w:sz w:val="14"/>
        </w:rPr>
        <w:t>$ curl -sL "https://witty-tree-0a448a70f.7.azurestaticapps.net/" | grep -oE "/_next/static/chunks/[A-Za-z0-9_.-]+\.js" | sort -u | while read c; do curl -sL "https://witty-tree-0a448a70f.7.azurestaticapps.net$c"; done | grep -c "docuaction-dev.azurewebsites.net"</w:t>
        <w:br/>
        <w:t>HTTP 200   (0 ms)   at 2026-07-30T23:23:39+00:00</w:t>
      </w:r>
    </w:p>
    <w:p>
      <w:pPr>
        <w:pStyle w:val="Heading2"/>
      </w:pPr>
      <w:r>
        <w:t>Section 12: Appendix B - Test Environment Configuration</w:t>
      </w:r>
    </w:p>
    <w:tbl>
      <w:tblPr>
        <w:tblStyle w:val="TableGrid"/>
        <w:tblW w:type="auto" w:w="0"/>
        <w:tblLayout w:type="autofit"/>
        <w:tblLook w:firstColumn="1" w:firstRow="1" w:lastColumn="0" w:lastRow="0" w:noHBand="0" w:noVBand="1" w:val="04A0"/>
      </w:tblPr>
      <w:tblGrid>
        <w:gridCol w:w="3360"/>
        <w:gridCol w:w="3360"/>
        <w:gridCol w:w="3360"/>
      </w:tblGrid>
      <w:tr>
        <w:tc>
          <w:tcPr>
            <w:tcW w:type="dxa" w:w="3360"/>
            <w:shd w:val="clear" w:fill="0B3C5D"/>
          </w:tcPr>
          <w:p>
            <w:r/>
            <w:r>
              <w:rPr>
                <w:rFonts w:ascii="Segoe UI" w:hAnsi="Segoe UI"/>
                <w:b/>
                <w:color w:val="FFFFFF"/>
                <w:sz w:val="15"/>
              </w:rPr>
              <w:t>Parameter</w:t>
            </w:r>
          </w:p>
        </w:tc>
        <w:tc>
          <w:tcPr>
            <w:tcW w:type="dxa" w:w="3360"/>
            <w:shd w:val="clear" w:fill="0B3C5D"/>
          </w:tcPr>
          <w:p>
            <w:r/>
            <w:r>
              <w:rPr>
                <w:rFonts w:ascii="Segoe UI" w:hAnsi="Segoe UI"/>
                <w:b/>
                <w:color w:val="FFFFFF"/>
                <w:sz w:val="15"/>
              </w:rPr>
              <w:t>Dev</w:t>
            </w:r>
          </w:p>
        </w:tc>
        <w:tc>
          <w:tcPr>
            <w:tcW w:type="dxa" w:w="3360"/>
            <w:shd w:val="clear" w:fill="0B3C5D"/>
          </w:tcPr>
          <w:p>
            <w:r/>
            <w:r>
              <w:rPr>
                <w:rFonts w:ascii="Segoe UI" w:hAnsi="Segoe UI"/>
                <w:b/>
                <w:color w:val="FFFFFF"/>
                <w:sz w:val="15"/>
              </w:rPr>
              <w:t>Prod</w:t>
            </w:r>
          </w:p>
        </w:tc>
      </w:tr>
      <w:tr>
        <w:tc>
          <w:tcPr>
            <w:tcW w:type="dxa" w:w="3360"/>
          </w:tcPr>
          <w:p>
            <w:r/>
            <w:r>
              <w:rPr>
                <w:rFonts w:ascii="Segoe UI" w:hAnsi="Segoe UI"/>
                <w:sz w:val="15"/>
              </w:rPr>
              <w:t>Backend URL</w:t>
            </w:r>
          </w:p>
        </w:tc>
        <w:tc>
          <w:tcPr>
            <w:tcW w:type="dxa" w:w="3360"/>
          </w:tcPr>
          <w:p>
            <w:r/>
            <w:r>
              <w:rPr>
                <w:rFonts w:ascii="Segoe UI" w:hAnsi="Segoe UI"/>
                <w:sz w:val="15"/>
              </w:rPr>
              <w:t>docuaction-dev.azurewebsites.net</w:t>
            </w:r>
          </w:p>
        </w:tc>
        <w:tc>
          <w:tcPr>
            <w:tcW w:type="dxa" w:w="3360"/>
          </w:tcPr>
          <w:p>
            <w:r/>
            <w:r>
              <w:rPr>
                <w:rFonts w:ascii="Segoe UI" w:hAnsi="Segoe UI"/>
                <w:sz w:val="15"/>
              </w:rPr>
              <w:t>api-prod.docuaction.io</w:t>
            </w:r>
          </w:p>
        </w:tc>
      </w:tr>
      <w:tr>
        <w:tc>
          <w:tcPr>
            <w:tcW w:type="dxa" w:w="3360"/>
          </w:tcPr>
          <w:p>
            <w:r/>
            <w:r>
              <w:rPr>
                <w:rFonts w:ascii="Segoe UI" w:hAnsi="Segoe UI"/>
                <w:sz w:val="15"/>
              </w:rPr>
              <w:t>Frontend URL</w:t>
            </w:r>
          </w:p>
        </w:tc>
        <w:tc>
          <w:tcPr>
            <w:tcW w:type="dxa" w:w="3360"/>
          </w:tcPr>
          <w:p>
            <w:r/>
            <w:r>
              <w:rPr>
                <w:rFonts w:ascii="Segoe UI" w:hAnsi="Segoe UI"/>
                <w:sz w:val="15"/>
              </w:rPr>
              <w:t>witty-dune-0dd70870f.7.azurestaticapps.net</w:t>
            </w:r>
          </w:p>
        </w:tc>
        <w:tc>
          <w:tcPr>
            <w:tcW w:type="dxa" w:w="3360"/>
          </w:tcPr>
          <w:p>
            <w:r/>
            <w:r>
              <w:rPr>
                <w:rFonts w:ascii="Segoe UI" w:hAnsi="Segoe UI"/>
                <w:sz w:val="15"/>
              </w:rPr>
              <w:t>app.docuaction.io</w:t>
            </w:r>
          </w:p>
        </w:tc>
      </w:tr>
      <w:tr>
        <w:tc>
          <w:tcPr>
            <w:tcW w:type="dxa" w:w="3360"/>
          </w:tcPr>
          <w:p>
            <w:r/>
            <w:r>
              <w:rPr>
                <w:rFonts w:ascii="Segoe UI" w:hAnsi="Segoe UI"/>
                <w:sz w:val="15"/>
              </w:rPr>
              <w:t>Platform Version</w:t>
            </w:r>
          </w:p>
        </w:tc>
        <w:tc>
          <w:tcPr>
            <w:tcW w:type="dxa" w:w="3360"/>
          </w:tcPr>
          <w:p>
            <w:r/>
            <w:r>
              <w:rPr>
                <w:rFonts w:ascii="Segoe UI" w:hAnsi="Segoe UI"/>
                <w:sz w:val="15"/>
              </w:rPr>
              <w:t>6.0.0</w:t>
            </w:r>
          </w:p>
        </w:tc>
        <w:tc>
          <w:tcPr>
            <w:tcW w:type="dxa" w:w="3360"/>
          </w:tcPr>
          <w:p>
            <w:r/>
            <w:r>
              <w:rPr>
                <w:rFonts w:ascii="Segoe UI" w:hAnsi="Segoe UI"/>
                <w:sz w:val="15"/>
              </w:rPr>
              <w:t>6.0.0</w:t>
            </w:r>
          </w:p>
        </w:tc>
      </w:tr>
      <w:tr>
        <w:tc>
          <w:tcPr>
            <w:tcW w:type="dxa" w:w="3360"/>
          </w:tcPr>
          <w:p>
            <w:r/>
            <w:r>
              <w:rPr>
                <w:rFonts w:ascii="Segoe UI" w:hAnsi="Segoe UI"/>
                <w:sz w:val="15"/>
              </w:rPr>
              <w:t>Database</w:t>
            </w:r>
          </w:p>
        </w:tc>
        <w:tc>
          <w:tcPr>
            <w:tcW w:type="dxa" w:w="3360"/>
          </w:tcPr>
          <w:p>
            <w:r/>
            <w:r>
              <w:rPr>
                <w:rFonts w:ascii="Segoe UI" w:hAnsi="Segoe UI"/>
                <w:sz w:val="15"/>
              </w:rPr>
              <w:t>PostgreSQL (Azure Database for PostgreSQL)</w:t>
            </w:r>
          </w:p>
        </w:tc>
        <w:tc>
          <w:tcPr>
            <w:tcW w:type="dxa" w:w="3360"/>
          </w:tcPr>
          <w:p>
            <w:r/>
            <w:r>
              <w:rPr>
                <w:rFonts w:ascii="Segoe UI" w:hAnsi="Segoe UI"/>
                <w:sz w:val="15"/>
              </w:rPr>
              <w:t>PostgreSQL (Azure Database for PostgreSQL)</w:t>
            </w:r>
          </w:p>
        </w:tc>
      </w:tr>
      <w:tr>
        <w:tc>
          <w:tcPr>
            <w:tcW w:type="dxa" w:w="3360"/>
          </w:tcPr>
          <w:p>
            <w:r/>
            <w:r>
              <w:rPr>
                <w:rFonts w:ascii="Segoe UI" w:hAnsi="Segoe UI"/>
                <w:sz w:val="15"/>
              </w:rPr>
              <w:t>AI Provider</w:t>
            </w:r>
          </w:p>
        </w:tc>
        <w:tc>
          <w:tcPr>
            <w:tcW w:type="dxa" w:w="3360"/>
          </w:tcPr>
          <w:p>
            <w:r/>
            <w:r>
              <w:rPr>
                <w:rFonts w:ascii="Segoe UI" w:hAnsi="Segoe UI"/>
                <w:sz w:val="15"/>
              </w:rPr>
              <w:t>Anthropic Claude</w:t>
            </w:r>
          </w:p>
        </w:tc>
        <w:tc>
          <w:tcPr>
            <w:tcW w:type="dxa" w:w="3360"/>
          </w:tcPr>
          <w:p>
            <w:r/>
            <w:r>
              <w:rPr>
                <w:rFonts w:ascii="Segoe UI" w:hAnsi="Segoe UI"/>
                <w:sz w:val="15"/>
              </w:rPr>
              <w:t>Anthropic Claude</w:t>
            </w:r>
          </w:p>
        </w:tc>
      </w:tr>
      <w:tr>
        <w:tc>
          <w:tcPr>
            <w:tcW w:type="dxa" w:w="3360"/>
          </w:tcPr>
          <w:p>
            <w:r/>
            <w:r>
              <w:rPr>
                <w:rFonts w:ascii="Segoe UI" w:hAnsi="Segoe UI"/>
                <w:sz w:val="15"/>
              </w:rPr>
              <w:t>ENVIRONMENT setting</w:t>
            </w:r>
          </w:p>
        </w:tc>
        <w:tc>
          <w:tcPr>
            <w:tcW w:type="dxa" w:w="3360"/>
          </w:tcPr>
          <w:p>
            <w:r/>
            <w:r>
              <w:rPr>
                <w:rFonts w:ascii="Segoe UI" w:hAnsi="Segoe UI"/>
                <w:sz w:val="15"/>
              </w:rPr>
              <w:t>development</w:t>
            </w:r>
          </w:p>
        </w:tc>
        <w:tc>
          <w:tcPr>
            <w:tcW w:type="dxa" w:w="3360"/>
          </w:tcPr>
          <w:p>
            <w:r/>
            <w:r>
              <w:rPr>
                <w:rFonts w:ascii="Segoe UI" w:hAnsi="Segoe UI"/>
                <w:sz w:val="15"/>
              </w:rPr>
              <w:t>production</w:t>
            </w:r>
          </w:p>
        </w:tc>
      </w:tr>
      <w:tr>
        <w:tc>
          <w:tcPr>
            <w:tcW w:type="dxa" w:w="3360"/>
          </w:tcPr>
          <w:p>
            <w:r/>
            <w:r>
              <w:rPr>
                <w:rFonts w:ascii="Segoe UI" w:hAnsi="Segoe UI"/>
                <w:sz w:val="15"/>
              </w:rPr>
              <w:t>BULLETIN_AUTH_ENABLED</w:t>
            </w:r>
          </w:p>
        </w:tc>
        <w:tc>
          <w:tcPr>
            <w:tcW w:type="dxa" w:w="3360"/>
          </w:tcPr>
          <w:p>
            <w:r/>
            <w:r>
              <w:rPr>
                <w:rFonts w:ascii="Segoe UI" w:hAnsi="Segoe UI"/>
                <w:sz w:val="15"/>
              </w:rPr>
              <w:t>true</w:t>
            </w:r>
          </w:p>
        </w:tc>
        <w:tc>
          <w:tcPr>
            <w:tcW w:type="dxa" w:w="3360"/>
          </w:tcPr>
          <w:p>
            <w:r/>
            <w:r>
              <w:rPr>
                <w:rFonts w:ascii="Segoe UI" w:hAnsi="Segoe UI"/>
                <w:sz w:val="15"/>
              </w:rPr>
              <w:t>true</w:t>
            </w:r>
          </w:p>
        </w:tc>
      </w:tr>
      <w:tr>
        <w:tc>
          <w:tcPr>
            <w:tcW w:type="dxa" w:w="3360"/>
          </w:tcPr>
          <w:p>
            <w:r/>
            <w:r>
              <w:rPr>
                <w:rFonts w:ascii="Segoe UI" w:hAnsi="Segoe UI"/>
                <w:sz w:val="15"/>
              </w:rPr>
              <w:t>Scheduler</w:t>
            </w:r>
          </w:p>
        </w:tc>
        <w:tc>
          <w:tcPr>
            <w:tcW w:type="dxa" w:w="3360"/>
          </w:tcPr>
          <w:p>
            <w:r/>
            <w:r>
              <w:rPr>
                <w:rFonts w:ascii="Segoe UI" w:hAnsi="Segoe UI"/>
                <w:sz w:val="15"/>
              </w:rPr>
              <w:t>off (by design)</w:t>
            </w:r>
          </w:p>
        </w:tc>
        <w:tc>
          <w:tcPr>
            <w:tcW w:type="dxa" w:w="3360"/>
          </w:tcPr>
          <w:p>
            <w:r/>
            <w:r>
              <w:rPr>
                <w:rFonts w:ascii="Segoe UI" w:hAnsi="Segoe UI"/>
                <w:sz w:val="15"/>
              </w:rPr>
              <w:t>running (4 jobs)</w:t>
            </w:r>
          </w:p>
        </w:tc>
      </w:tr>
      <w:tr>
        <w:tc>
          <w:tcPr>
            <w:tcW w:type="dxa" w:w="3360"/>
          </w:tcPr>
          <w:p>
            <w:r/>
            <w:r>
              <w:rPr>
                <w:rFonts w:ascii="Segoe UI" w:hAnsi="Segoe UI"/>
                <w:sz w:val="15"/>
              </w:rPr>
              <w:t>Interactive API docs</w:t>
            </w:r>
          </w:p>
        </w:tc>
        <w:tc>
          <w:tcPr>
            <w:tcW w:type="dxa" w:w="3360"/>
          </w:tcPr>
          <w:p>
            <w:r/>
            <w:r>
              <w:rPr>
                <w:rFonts w:ascii="Segoe UI" w:hAnsi="Segoe UI"/>
                <w:sz w:val="15"/>
              </w:rPr>
              <w:t>enabled</w:t>
            </w:r>
          </w:p>
        </w:tc>
        <w:tc>
          <w:tcPr>
            <w:tcW w:type="dxa" w:w="3360"/>
          </w:tcPr>
          <w:p>
            <w:r/>
            <w:r>
              <w:rPr>
                <w:rFonts w:ascii="Segoe UI" w:hAnsi="Segoe UI"/>
                <w:sz w:val="15"/>
              </w:rPr>
              <w:t>disabled</w:t>
            </w:r>
          </w:p>
        </w:tc>
      </w:tr>
    </w:tbl>
    <w:p/>
    <w:p>
      <w:r>
        <w:rPr>
          <w:rFonts w:ascii="Segoe UI" w:hAnsi="Segoe UI"/>
          <w:sz w:val="19"/>
        </w:rPr>
        <w:t>END OF DOCUMENT — AGT-TE-001 v1.0 — CONFIDENTIAL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0B3C5D"/>
        <w:sz w:val="15"/>
      </w:rPr>
      <w:t xml:space="preserve">DocuAction TEFCA ARC Platform — Functional Test Evidence — Page </w:t>
    </w:r>
    <w:r>
      <w:fldChar w:fldCharType="begin"/>
    </w:r>
    <w:r>
      <w:instrText xml:space="preserve">PAGE</w:instrText>
    </w:r>
    <w:r>
      <w:fldChar w:fldCharType="end"/>
    </w:r>
    <w:r>
      <w:rPr>
        <w:rFonts w:ascii="Segoe UI" w:hAnsi="Segoe UI"/>
        <w:color w:val="0B3C5D"/>
        <w:sz w:val="15"/>
      </w:rPr>
      <w:t xml:space="preserve"> of </w:t>
    </w:r>
    <w:r>
      <w:fldChar w:fldCharType="begin"/>
    </w:r>
    <w:r>
      <w:instrText xml:space="preserve">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egoe UI" w:hAnsi="Segoe UI"/>
        <w:b/>
        <w:color w:val="0B3C5D"/>
        <w:sz w:val="15"/>
      </w:rPr>
      <w:t>CONFIDENTIAL — Internal / Auditor Use  |  AGT-TE-001 v1.0  |  Alliance Global Tech,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0078D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0078D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
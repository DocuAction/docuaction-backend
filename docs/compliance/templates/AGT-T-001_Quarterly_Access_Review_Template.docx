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Quarterly Access Review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AGT-T-001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Records the quarterly review of all accounts and role assignments required by AGT-IAM-004 section 10 and AGT-CMS-024. This record is primary evidence for NIST AC-2 and HIPAA 164.308(a)(4).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Review period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Review date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Systems in scope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Account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Last activity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Business need confirmed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Completed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Privileged account review</w:t>
      </w:r>
    </w:p>
    <w:p>
      <w:r>
        <w:t>Every administrative assignment is reviewed individually and named. A summary statement that 'admin access was reviewed' is not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Privilege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Justification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Time-bound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Retain or revoke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Service principals and managed identities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Identity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Last used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Retain or remove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Findings and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Attestation</w:t>
      </w:r>
    </w:p>
    <w:p>
      <w:r>
        <w:t>I confirm that every account listed has been reviewed against current business need and that the actions recorded above have been completed or assigned.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AGT-T-001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